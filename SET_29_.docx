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40683" w14:textId="77777777" w:rsidR="000D3592" w:rsidRDefault="00000000">
      <w:pPr>
        <w:jc w:val="center"/>
      </w:pPr>
      <w:r>
        <w:rPr>
          <w:b/>
        </w:rPr>
        <w:t>LAB EXPERIMENT RECORD</w:t>
      </w:r>
    </w:p>
    <w:p w14:paraId="09BAACA8" w14:textId="77777777" w:rsidR="000D3592" w:rsidRDefault="00000000">
      <w:pPr>
        <w:jc w:val="center"/>
      </w:pPr>
      <w:r>
        <w:rPr>
          <w:b/>
        </w:rPr>
        <w:t>SET 29: STUDENT PERFORMANCE AND PARTICIPATION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D3592" w14:paraId="36ABF378" w14:textId="77777777">
        <w:tc>
          <w:tcPr>
            <w:tcW w:w="4320" w:type="dxa"/>
          </w:tcPr>
          <w:p w14:paraId="597E4D12" w14:textId="77777777" w:rsidR="000D3592" w:rsidRDefault="00000000">
            <w:r>
              <w:t>Department</w:t>
            </w:r>
          </w:p>
        </w:tc>
        <w:tc>
          <w:tcPr>
            <w:tcW w:w="4320" w:type="dxa"/>
          </w:tcPr>
          <w:p w14:paraId="5D5F938A" w14:textId="40054344" w:rsidR="000D3592" w:rsidRDefault="00000000">
            <w:r>
              <w:t>AI</w:t>
            </w:r>
            <w:r w:rsidR="00872E86">
              <w:t>ML</w:t>
            </w:r>
          </w:p>
        </w:tc>
      </w:tr>
      <w:tr w:rsidR="000D3592" w14:paraId="23593AB5" w14:textId="77777777">
        <w:tc>
          <w:tcPr>
            <w:tcW w:w="4320" w:type="dxa"/>
          </w:tcPr>
          <w:p w14:paraId="7DA8105E" w14:textId="77777777" w:rsidR="000D3592" w:rsidRDefault="00000000">
            <w:r>
              <w:t>Course</w:t>
            </w:r>
          </w:p>
        </w:tc>
        <w:tc>
          <w:tcPr>
            <w:tcW w:w="4320" w:type="dxa"/>
          </w:tcPr>
          <w:p w14:paraId="3388D4D2" w14:textId="77777777" w:rsidR="000D3592" w:rsidRDefault="00000000">
            <w:r>
              <w:t>DSA0601 / Data Handling and Visualization</w:t>
            </w:r>
          </w:p>
        </w:tc>
      </w:tr>
      <w:tr w:rsidR="000D3592" w14:paraId="244E0809" w14:textId="77777777">
        <w:tc>
          <w:tcPr>
            <w:tcW w:w="4320" w:type="dxa"/>
          </w:tcPr>
          <w:p w14:paraId="312DF0FF" w14:textId="77777777" w:rsidR="000D3592" w:rsidRDefault="00000000">
            <w:r>
              <w:t>Experiment</w:t>
            </w:r>
          </w:p>
        </w:tc>
        <w:tc>
          <w:tcPr>
            <w:tcW w:w="4320" w:type="dxa"/>
          </w:tcPr>
          <w:p w14:paraId="4A8325CD" w14:textId="77777777" w:rsidR="000D3592" w:rsidRDefault="00000000">
            <w:r>
              <w:t>Data Visualization using R</w:t>
            </w:r>
          </w:p>
        </w:tc>
      </w:tr>
      <w:tr w:rsidR="00872E86" w14:paraId="490188F0" w14:textId="77777777">
        <w:tc>
          <w:tcPr>
            <w:tcW w:w="4320" w:type="dxa"/>
          </w:tcPr>
          <w:p w14:paraId="6096FD96" w14:textId="77777777" w:rsidR="00872E86" w:rsidRDefault="00872E86" w:rsidP="00872E86">
            <w:r>
              <w:t>Name</w:t>
            </w:r>
          </w:p>
        </w:tc>
        <w:tc>
          <w:tcPr>
            <w:tcW w:w="4320" w:type="dxa"/>
          </w:tcPr>
          <w:p w14:paraId="1B8B45CD" w14:textId="13499DEC" w:rsidR="00872E86" w:rsidRDefault="00872E86" w:rsidP="00872E86">
            <w:r>
              <w:rPr>
                <w:sz w:val="21"/>
              </w:rPr>
              <w:t>KURUBA VANNUR SWAMY</w:t>
            </w:r>
          </w:p>
        </w:tc>
      </w:tr>
      <w:tr w:rsidR="00872E86" w14:paraId="5CCDA4CA" w14:textId="77777777">
        <w:tc>
          <w:tcPr>
            <w:tcW w:w="4320" w:type="dxa"/>
          </w:tcPr>
          <w:p w14:paraId="5AEF3341" w14:textId="77777777" w:rsidR="00872E86" w:rsidRDefault="00872E86" w:rsidP="00872E86">
            <w:r>
              <w:t>Register Number</w:t>
            </w:r>
          </w:p>
        </w:tc>
        <w:tc>
          <w:tcPr>
            <w:tcW w:w="4320" w:type="dxa"/>
          </w:tcPr>
          <w:p w14:paraId="258E3D2D" w14:textId="0A3C2DB2" w:rsidR="00872E86" w:rsidRDefault="00872E86" w:rsidP="00872E86">
            <w:r>
              <w:rPr>
                <w:spacing w:val="-2"/>
                <w:sz w:val="21"/>
              </w:rPr>
              <w:t>192525265</w:t>
            </w:r>
          </w:p>
        </w:tc>
      </w:tr>
      <w:tr w:rsidR="000D3592" w14:paraId="7DB4C4B0" w14:textId="77777777">
        <w:tc>
          <w:tcPr>
            <w:tcW w:w="4320" w:type="dxa"/>
          </w:tcPr>
          <w:p w14:paraId="5837B11F" w14:textId="77777777" w:rsidR="000D3592" w:rsidRDefault="00000000">
            <w:r>
              <w:t>Date</w:t>
            </w:r>
          </w:p>
        </w:tc>
        <w:tc>
          <w:tcPr>
            <w:tcW w:w="4320" w:type="dxa"/>
          </w:tcPr>
          <w:p w14:paraId="6B92E6FF" w14:textId="77777777" w:rsidR="000D3592" w:rsidRDefault="00000000">
            <w:r>
              <w:t>15 OCTOBER 2026</w:t>
            </w:r>
          </w:p>
        </w:tc>
      </w:tr>
      <w:tr w:rsidR="000D3592" w14:paraId="3D62B528" w14:textId="77777777">
        <w:tc>
          <w:tcPr>
            <w:tcW w:w="4320" w:type="dxa"/>
          </w:tcPr>
          <w:p w14:paraId="1AEA7E1D" w14:textId="77777777" w:rsidR="000D3592" w:rsidRDefault="00000000">
            <w:r>
              <w:t>Day</w:t>
            </w:r>
          </w:p>
        </w:tc>
        <w:tc>
          <w:tcPr>
            <w:tcW w:w="4320" w:type="dxa"/>
          </w:tcPr>
          <w:p w14:paraId="30F4E0D9" w14:textId="77777777" w:rsidR="000D3592" w:rsidRDefault="00000000">
            <w:r>
              <w:t>Thursday</w:t>
            </w:r>
          </w:p>
        </w:tc>
      </w:tr>
    </w:tbl>
    <w:p w14:paraId="0ECC8E95" w14:textId="77777777" w:rsidR="000D3592" w:rsidRDefault="00000000">
      <w:pPr>
        <w:pStyle w:val="Heading1"/>
      </w:pPr>
      <w:r>
        <w:t>Aim</w:t>
      </w:r>
    </w:p>
    <w:p w14:paraId="5886B5CE" w14:textId="77777777" w:rsidR="000D3592" w:rsidRDefault="00000000">
      <w:r>
        <w:t>To visualize student test scores, participation scores, and study hours by attendance quartile using RStudio, and to describe an interactive dashboard for exploring student performance.</w:t>
      </w:r>
    </w:p>
    <w:p w14:paraId="42F98B35" w14:textId="77777777" w:rsidR="000D3592" w:rsidRDefault="00000000">
      <w:pPr>
        <w:pStyle w:val="Heading1"/>
      </w:pPr>
      <w:r>
        <w:t>Datasets</w:t>
      </w:r>
    </w:p>
    <w:p w14:paraId="7A5E5541" w14:textId="77777777" w:rsidR="000D3592" w:rsidRDefault="00000000">
      <w:r>
        <w:t>Dataset A — Student test and participation scores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D3592" w14:paraId="50023850" w14:textId="77777777">
        <w:tc>
          <w:tcPr>
            <w:tcW w:w="2880" w:type="dxa"/>
          </w:tcPr>
          <w:p w14:paraId="0FF99920" w14:textId="77777777" w:rsidR="000D3592" w:rsidRDefault="00000000">
            <w:r>
              <w:t>Student ID</w:t>
            </w:r>
          </w:p>
        </w:tc>
        <w:tc>
          <w:tcPr>
            <w:tcW w:w="2880" w:type="dxa"/>
          </w:tcPr>
          <w:p w14:paraId="75741380" w14:textId="77777777" w:rsidR="000D3592" w:rsidRDefault="00000000">
            <w:r>
              <w:t>Test Score</w:t>
            </w:r>
          </w:p>
        </w:tc>
        <w:tc>
          <w:tcPr>
            <w:tcW w:w="2880" w:type="dxa"/>
          </w:tcPr>
          <w:p w14:paraId="011CFC28" w14:textId="77777777" w:rsidR="000D3592" w:rsidRDefault="00000000">
            <w:r>
              <w:t>Participation Score</w:t>
            </w:r>
          </w:p>
        </w:tc>
      </w:tr>
      <w:tr w:rsidR="000D3592" w14:paraId="3AB123F2" w14:textId="77777777">
        <w:tc>
          <w:tcPr>
            <w:tcW w:w="2880" w:type="dxa"/>
          </w:tcPr>
          <w:p w14:paraId="00372E3C" w14:textId="77777777" w:rsidR="000D3592" w:rsidRDefault="00000000">
            <w:r>
              <w:t>S1</w:t>
            </w:r>
          </w:p>
        </w:tc>
        <w:tc>
          <w:tcPr>
            <w:tcW w:w="2880" w:type="dxa"/>
          </w:tcPr>
          <w:p w14:paraId="5FF55237" w14:textId="77777777" w:rsidR="000D3592" w:rsidRDefault="00000000">
            <w:r>
              <w:t>85</w:t>
            </w:r>
          </w:p>
        </w:tc>
        <w:tc>
          <w:tcPr>
            <w:tcW w:w="2880" w:type="dxa"/>
          </w:tcPr>
          <w:p w14:paraId="615FFE71" w14:textId="77777777" w:rsidR="000D3592" w:rsidRDefault="00000000">
            <w:r>
              <w:t>8</w:t>
            </w:r>
          </w:p>
        </w:tc>
      </w:tr>
      <w:tr w:rsidR="000D3592" w14:paraId="3CEB9987" w14:textId="77777777">
        <w:tc>
          <w:tcPr>
            <w:tcW w:w="2880" w:type="dxa"/>
          </w:tcPr>
          <w:p w14:paraId="38BCCE29" w14:textId="77777777" w:rsidR="000D3592" w:rsidRDefault="00000000">
            <w:r>
              <w:t>S2</w:t>
            </w:r>
          </w:p>
        </w:tc>
        <w:tc>
          <w:tcPr>
            <w:tcW w:w="2880" w:type="dxa"/>
          </w:tcPr>
          <w:p w14:paraId="3E3DCD2B" w14:textId="77777777" w:rsidR="000D3592" w:rsidRDefault="00000000">
            <w:r>
              <w:t>70</w:t>
            </w:r>
          </w:p>
        </w:tc>
        <w:tc>
          <w:tcPr>
            <w:tcW w:w="2880" w:type="dxa"/>
          </w:tcPr>
          <w:p w14:paraId="63F4AF07" w14:textId="77777777" w:rsidR="000D3592" w:rsidRDefault="00000000">
            <w:r>
              <w:t>7</w:t>
            </w:r>
          </w:p>
        </w:tc>
      </w:tr>
      <w:tr w:rsidR="000D3592" w14:paraId="4331BF01" w14:textId="77777777">
        <w:tc>
          <w:tcPr>
            <w:tcW w:w="2880" w:type="dxa"/>
          </w:tcPr>
          <w:p w14:paraId="356D9ECB" w14:textId="77777777" w:rsidR="000D3592" w:rsidRDefault="00000000">
            <w:r>
              <w:t>S3</w:t>
            </w:r>
          </w:p>
        </w:tc>
        <w:tc>
          <w:tcPr>
            <w:tcW w:w="2880" w:type="dxa"/>
          </w:tcPr>
          <w:p w14:paraId="4971A7EA" w14:textId="77777777" w:rsidR="000D3592" w:rsidRDefault="00000000">
            <w:r>
              <w:t>92</w:t>
            </w:r>
          </w:p>
        </w:tc>
        <w:tc>
          <w:tcPr>
            <w:tcW w:w="2880" w:type="dxa"/>
          </w:tcPr>
          <w:p w14:paraId="28439181" w14:textId="77777777" w:rsidR="000D3592" w:rsidRDefault="00000000">
            <w:r>
              <w:t>9</w:t>
            </w:r>
          </w:p>
        </w:tc>
      </w:tr>
      <w:tr w:rsidR="000D3592" w14:paraId="514BE253" w14:textId="77777777">
        <w:tc>
          <w:tcPr>
            <w:tcW w:w="2880" w:type="dxa"/>
          </w:tcPr>
          <w:p w14:paraId="66796B98" w14:textId="77777777" w:rsidR="000D3592" w:rsidRDefault="00000000">
            <w:r>
              <w:t>S4</w:t>
            </w:r>
          </w:p>
        </w:tc>
        <w:tc>
          <w:tcPr>
            <w:tcW w:w="2880" w:type="dxa"/>
          </w:tcPr>
          <w:p w14:paraId="5B218514" w14:textId="77777777" w:rsidR="000D3592" w:rsidRDefault="00000000">
            <w:r>
              <w:t>80</w:t>
            </w:r>
          </w:p>
        </w:tc>
        <w:tc>
          <w:tcPr>
            <w:tcW w:w="2880" w:type="dxa"/>
          </w:tcPr>
          <w:p w14:paraId="2FFB2875" w14:textId="77777777" w:rsidR="000D3592" w:rsidRDefault="00000000">
            <w:r>
              <w:t>8</w:t>
            </w:r>
          </w:p>
        </w:tc>
      </w:tr>
      <w:tr w:rsidR="000D3592" w14:paraId="7C5E040E" w14:textId="77777777">
        <w:tc>
          <w:tcPr>
            <w:tcW w:w="2880" w:type="dxa"/>
          </w:tcPr>
          <w:p w14:paraId="6736717A" w14:textId="77777777" w:rsidR="000D3592" w:rsidRDefault="00000000">
            <w:r>
              <w:t>S5</w:t>
            </w:r>
          </w:p>
        </w:tc>
        <w:tc>
          <w:tcPr>
            <w:tcW w:w="2880" w:type="dxa"/>
          </w:tcPr>
          <w:p w14:paraId="2EAC41AB" w14:textId="77777777" w:rsidR="000D3592" w:rsidRDefault="00000000">
            <w:r>
              <w:t>65</w:t>
            </w:r>
          </w:p>
        </w:tc>
        <w:tc>
          <w:tcPr>
            <w:tcW w:w="2880" w:type="dxa"/>
          </w:tcPr>
          <w:p w14:paraId="216009A0" w14:textId="77777777" w:rsidR="000D3592" w:rsidRDefault="00000000">
            <w:r>
              <w:t>6</w:t>
            </w:r>
          </w:p>
        </w:tc>
      </w:tr>
    </w:tbl>
    <w:p w14:paraId="3DCE917C" w14:textId="77777777" w:rsidR="000D3592" w:rsidRDefault="00000000">
      <w:r>
        <w:t>Dataset B — Study hours and attendance quartile (as shown in the supplied screenshot)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D3592" w14:paraId="6589DAFA" w14:textId="77777777">
        <w:tc>
          <w:tcPr>
            <w:tcW w:w="2880" w:type="dxa"/>
          </w:tcPr>
          <w:p w14:paraId="38B01A63" w14:textId="77777777" w:rsidR="000D3592" w:rsidRDefault="00000000">
            <w:r>
              <w:t>Student ID</w:t>
            </w:r>
          </w:p>
        </w:tc>
        <w:tc>
          <w:tcPr>
            <w:tcW w:w="2880" w:type="dxa"/>
          </w:tcPr>
          <w:p w14:paraId="56F127B9" w14:textId="77777777" w:rsidR="000D3592" w:rsidRDefault="00000000">
            <w:r>
              <w:t>Study Hours</w:t>
            </w:r>
          </w:p>
        </w:tc>
        <w:tc>
          <w:tcPr>
            <w:tcW w:w="2880" w:type="dxa"/>
          </w:tcPr>
          <w:p w14:paraId="7C8DC34A" w14:textId="77777777" w:rsidR="000D3592" w:rsidRDefault="00000000">
            <w:r>
              <w:t>Attendance Quartile</w:t>
            </w:r>
          </w:p>
        </w:tc>
      </w:tr>
      <w:tr w:rsidR="000D3592" w14:paraId="4849C14E" w14:textId="77777777">
        <w:tc>
          <w:tcPr>
            <w:tcW w:w="2880" w:type="dxa"/>
          </w:tcPr>
          <w:p w14:paraId="74A294A4" w14:textId="77777777" w:rsidR="000D3592" w:rsidRDefault="00000000">
            <w:r>
              <w:t>S1</w:t>
            </w:r>
          </w:p>
        </w:tc>
        <w:tc>
          <w:tcPr>
            <w:tcW w:w="2880" w:type="dxa"/>
          </w:tcPr>
          <w:p w14:paraId="1C2D4008" w14:textId="77777777" w:rsidR="000D3592" w:rsidRDefault="00000000">
            <w:r>
              <w:t>8</w:t>
            </w:r>
          </w:p>
        </w:tc>
        <w:tc>
          <w:tcPr>
            <w:tcW w:w="2880" w:type="dxa"/>
          </w:tcPr>
          <w:p w14:paraId="0EFE2E7A" w14:textId="77777777" w:rsidR="000D3592" w:rsidRDefault="00000000">
            <w:r>
              <w:t>Q1</w:t>
            </w:r>
          </w:p>
        </w:tc>
      </w:tr>
      <w:tr w:rsidR="000D3592" w14:paraId="6695AFA0" w14:textId="77777777">
        <w:tc>
          <w:tcPr>
            <w:tcW w:w="2880" w:type="dxa"/>
          </w:tcPr>
          <w:p w14:paraId="5089B603" w14:textId="77777777" w:rsidR="000D3592" w:rsidRDefault="00000000">
            <w:r>
              <w:t>S2</w:t>
            </w:r>
          </w:p>
        </w:tc>
        <w:tc>
          <w:tcPr>
            <w:tcW w:w="2880" w:type="dxa"/>
          </w:tcPr>
          <w:p w14:paraId="4E18616A" w14:textId="77777777" w:rsidR="000D3592" w:rsidRDefault="00000000">
            <w:r>
              <w:t>10</w:t>
            </w:r>
          </w:p>
        </w:tc>
        <w:tc>
          <w:tcPr>
            <w:tcW w:w="2880" w:type="dxa"/>
          </w:tcPr>
          <w:p w14:paraId="185DEE8F" w14:textId="77777777" w:rsidR="000D3592" w:rsidRDefault="00000000">
            <w:r>
              <w:t>Q2</w:t>
            </w:r>
          </w:p>
        </w:tc>
      </w:tr>
      <w:tr w:rsidR="000D3592" w14:paraId="497185DF" w14:textId="77777777">
        <w:tc>
          <w:tcPr>
            <w:tcW w:w="2880" w:type="dxa"/>
          </w:tcPr>
          <w:p w14:paraId="177F7880" w14:textId="77777777" w:rsidR="000D3592" w:rsidRDefault="00000000">
            <w:r>
              <w:t>S3</w:t>
            </w:r>
          </w:p>
        </w:tc>
        <w:tc>
          <w:tcPr>
            <w:tcW w:w="2880" w:type="dxa"/>
          </w:tcPr>
          <w:p w14:paraId="103E8525" w14:textId="77777777" w:rsidR="000D3592" w:rsidRDefault="00000000">
            <w:r>
              <w:t>15</w:t>
            </w:r>
          </w:p>
        </w:tc>
        <w:tc>
          <w:tcPr>
            <w:tcW w:w="2880" w:type="dxa"/>
          </w:tcPr>
          <w:p w14:paraId="49868A39" w14:textId="77777777" w:rsidR="000D3592" w:rsidRDefault="00000000">
            <w:r>
              <w:t>Q4</w:t>
            </w:r>
          </w:p>
        </w:tc>
      </w:tr>
      <w:tr w:rsidR="000D3592" w14:paraId="3EFDE8AD" w14:textId="77777777">
        <w:tc>
          <w:tcPr>
            <w:tcW w:w="2880" w:type="dxa"/>
          </w:tcPr>
          <w:p w14:paraId="23299BB2" w14:textId="77777777" w:rsidR="000D3592" w:rsidRDefault="00000000">
            <w:r>
              <w:t>S4</w:t>
            </w:r>
          </w:p>
        </w:tc>
        <w:tc>
          <w:tcPr>
            <w:tcW w:w="2880" w:type="dxa"/>
          </w:tcPr>
          <w:p w14:paraId="0E46D3C8" w14:textId="77777777" w:rsidR="000D3592" w:rsidRDefault="00000000">
            <w:r>
              <w:t>12</w:t>
            </w:r>
          </w:p>
        </w:tc>
        <w:tc>
          <w:tcPr>
            <w:tcW w:w="2880" w:type="dxa"/>
          </w:tcPr>
          <w:p w14:paraId="4E376A82" w14:textId="77777777" w:rsidR="000D3592" w:rsidRDefault="00000000">
            <w:r>
              <w:t>Q3</w:t>
            </w:r>
          </w:p>
        </w:tc>
      </w:tr>
      <w:tr w:rsidR="000D3592" w14:paraId="475E6E4A" w14:textId="77777777">
        <w:tc>
          <w:tcPr>
            <w:tcW w:w="2880" w:type="dxa"/>
          </w:tcPr>
          <w:p w14:paraId="2DD3FA75" w14:textId="77777777" w:rsidR="000D3592" w:rsidRDefault="00000000">
            <w:r>
              <w:t>S5</w:t>
            </w:r>
          </w:p>
        </w:tc>
        <w:tc>
          <w:tcPr>
            <w:tcW w:w="2880" w:type="dxa"/>
          </w:tcPr>
          <w:p w14:paraId="383C2A87" w14:textId="77777777" w:rsidR="000D3592" w:rsidRDefault="00000000">
            <w:r>
              <w:t>7</w:t>
            </w:r>
          </w:p>
        </w:tc>
        <w:tc>
          <w:tcPr>
            <w:tcW w:w="2880" w:type="dxa"/>
          </w:tcPr>
          <w:p w14:paraId="77385694" w14:textId="77777777" w:rsidR="000D3592" w:rsidRDefault="00000000">
            <w:r>
              <w:t>Q1</w:t>
            </w:r>
          </w:p>
        </w:tc>
      </w:tr>
    </w:tbl>
    <w:p w14:paraId="0CB9F6E9" w14:textId="77777777" w:rsidR="000D3592" w:rsidRDefault="00000000">
      <w:pPr>
        <w:pStyle w:val="Heading1"/>
      </w:pPr>
      <w:r>
        <w:t>PROGRAM 1: Density Plot of Test Scores</w:t>
      </w:r>
    </w:p>
    <w:p w14:paraId="5541FCF2" w14:textId="77777777" w:rsidR="000D3592" w:rsidRDefault="00000000">
      <w:r>
        <w:t>Objective: Display the distribution of student test scores using a kernel density estimate and rug marks.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D3592" w14:paraId="70EDF102" w14:textId="77777777">
        <w:tc>
          <w:tcPr>
            <w:tcW w:w="8640" w:type="dxa"/>
            <w:shd w:val="clear" w:color="auto" w:fill="F1F3F6"/>
          </w:tcPr>
          <w:p w14:paraId="5F91A182" w14:textId="77777777" w:rsidR="000D3592" w:rsidRDefault="00000000">
            <w:r>
              <w:rPr>
                <w:rFonts w:ascii="Consolas" w:hAnsi="Consolas"/>
                <w:sz w:val="16"/>
              </w:rPr>
              <w:t>data &lt;- data.frame(Student_ID = paste0("S", 1:5),</w:t>
            </w:r>
            <w:r>
              <w:rPr>
                <w:rFonts w:ascii="Consolas" w:hAnsi="Consolas"/>
                <w:sz w:val="16"/>
              </w:rPr>
              <w:br/>
              <w:t xml:space="preserve">                   Test_Score = c(85, 70, 92, 80, 65))</w:t>
            </w:r>
            <w:r>
              <w:rPr>
                <w:rFonts w:ascii="Consolas" w:hAnsi="Consolas"/>
                <w:sz w:val="16"/>
              </w:rPr>
              <w:br/>
              <w:t>plot(density(data$Test_Score),</w:t>
            </w:r>
            <w:r>
              <w:rPr>
                <w:rFonts w:ascii="Consolas" w:hAnsi="Consolas"/>
                <w:sz w:val="16"/>
              </w:rPr>
              <w:br/>
              <w:t xml:space="preserve">     main = "Density Plot of Test Scores",</w:t>
            </w:r>
            <w:r>
              <w:rPr>
                <w:rFonts w:ascii="Consolas" w:hAnsi="Consolas"/>
                <w:sz w:val="16"/>
              </w:rPr>
              <w:br/>
              <w:t xml:space="preserve">     xlab = "Test Score", ylab = "Density",</w:t>
            </w:r>
            <w:r>
              <w:rPr>
                <w:rFonts w:ascii="Consolas" w:hAnsi="Consolas"/>
                <w:sz w:val="16"/>
              </w:rPr>
              <w:br/>
              <w:t xml:space="preserve">     col = "blue", lwd = 2)</w:t>
            </w:r>
            <w:r>
              <w:rPr>
                <w:rFonts w:ascii="Consolas" w:hAnsi="Consolas"/>
                <w:sz w:val="16"/>
              </w:rPr>
              <w:br/>
              <w:t>polygon(density(data$Test_Score), col = "lightblue",</w:t>
            </w:r>
            <w:r>
              <w:rPr>
                <w:rFonts w:ascii="Consolas" w:hAnsi="Consolas"/>
                <w:sz w:val="16"/>
              </w:rPr>
              <w:br/>
              <w:t xml:space="preserve">        border = "blue")</w:t>
            </w:r>
            <w:r>
              <w:rPr>
                <w:rFonts w:ascii="Consolas" w:hAnsi="Consolas"/>
                <w:sz w:val="16"/>
              </w:rPr>
              <w:br/>
              <w:t>rug(data$Test_Score, col = "red", lwd = 2)</w:t>
            </w:r>
            <w:r>
              <w:rPr>
                <w:rFonts w:ascii="Consolas" w:hAnsi="Consolas"/>
                <w:sz w:val="16"/>
              </w:rPr>
              <w:br/>
              <w:t>print(data)</w:t>
            </w:r>
          </w:p>
        </w:tc>
      </w:tr>
    </w:tbl>
    <w:p w14:paraId="7343D26F" w14:textId="77777777" w:rsidR="000D3592" w:rsidRDefault="000D3592"/>
    <w:p w14:paraId="0BECDE25" w14:textId="77777777" w:rsidR="000D3592" w:rsidRDefault="00000000">
      <w:r>
        <w:t>Procedure: Create the data frame, compute the kernel density estimate, draw the filled density curve, and add rug marks at the observed test scores.</w:t>
      </w:r>
    </w:p>
    <w:p w14:paraId="1912E19F" w14:textId="77777777" w:rsidR="000D359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C4AEFA1" wp14:editId="01D7A1F3">
            <wp:extent cx="5897880" cy="34401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5 09522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40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662BD" w14:textId="77777777" w:rsidR="000D3592" w:rsidRDefault="00000000">
      <w:pPr>
        <w:jc w:val="center"/>
      </w:pPr>
      <w:r>
        <w:rPr>
          <w:i/>
        </w:rPr>
        <w:t>Figure 1. RStudio density plot of test scores.</w:t>
      </w:r>
    </w:p>
    <w:p w14:paraId="66E69532" w14:textId="77777777" w:rsidR="000D3592" w:rsidRDefault="00000000">
      <w:r>
        <w:t>Observation: Test scores range from 65 to 92. The density curve is a smoothed representation of five scores; it should not be interpreted as a population distribution.</w:t>
      </w:r>
    </w:p>
    <w:p w14:paraId="36F68345" w14:textId="77777777" w:rsidR="000D3592" w:rsidRDefault="00000000">
      <w:pPr>
        <w:pStyle w:val="Heading1"/>
      </w:pPr>
      <w:r>
        <w:t>PROGRAM 2: Stacked Area Chart of Test and Participation Scores</w:t>
      </w:r>
    </w:p>
    <w:p w14:paraId="2A16BB52" w14:textId="77777777" w:rsidR="000D3592" w:rsidRDefault="00000000">
      <w:r>
        <w:t>Objective: Compare student test scores and participation scores in a stacked area visualization.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D3592" w14:paraId="03304C67" w14:textId="77777777">
        <w:tc>
          <w:tcPr>
            <w:tcW w:w="8640" w:type="dxa"/>
            <w:shd w:val="clear" w:color="auto" w:fill="F1F3F6"/>
          </w:tcPr>
          <w:p w14:paraId="451CF6AE" w14:textId="77777777" w:rsidR="000D3592" w:rsidRDefault="00000000">
            <w:r>
              <w:rPr>
                <w:rFonts w:ascii="Consolas" w:hAnsi="Consolas"/>
                <w:sz w:val="16"/>
              </w:rPr>
              <w:t>data &lt;- data.frame(Student_ID = paste0("S", 1:5),</w:t>
            </w:r>
            <w:r>
              <w:rPr>
                <w:rFonts w:ascii="Consolas" w:hAnsi="Consolas"/>
                <w:sz w:val="16"/>
              </w:rPr>
              <w:br/>
              <w:t xml:space="preserve">                   Test_Score = c(85, 70, 92, 80, 65),</w:t>
            </w:r>
            <w:r>
              <w:rPr>
                <w:rFonts w:ascii="Consolas" w:hAnsi="Consolas"/>
                <w:sz w:val="16"/>
              </w:rPr>
              <w:br/>
              <w:t xml:space="preserve">                   Participation_Score = c(8, 7, 9, 8, 6))</w:t>
            </w:r>
            <w:r>
              <w:rPr>
                <w:rFonts w:ascii="Consolas" w:hAnsi="Consolas"/>
                <w:sz w:val="16"/>
              </w:rPr>
              <w:br/>
              <w:t>x &lt;- 1:nrow(data)</w:t>
            </w:r>
            <w:r>
              <w:rPr>
                <w:rFonts w:ascii="Consolas" w:hAnsi="Consolas"/>
                <w:sz w:val="16"/>
              </w:rPr>
              <w:br/>
              <w:t>test &lt;- data$Test_Score</w:t>
            </w:r>
            <w:r>
              <w:rPr>
                <w:rFonts w:ascii="Consolas" w:hAnsi="Consolas"/>
                <w:sz w:val="16"/>
              </w:rPr>
              <w:br/>
              <w:t>participation &lt;- data$Participation_Score</w:t>
            </w:r>
            <w:r>
              <w:rPr>
                <w:rFonts w:ascii="Consolas" w:hAnsi="Consolas"/>
                <w:sz w:val="16"/>
              </w:rPr>
              <w:br/>
              <w:t>plot(x, test + participation, type = "n",</w:t>
            </w:r>
            <w:r>
              <w:rPr>
                <w:rFonts w:ascii="Consolas" w:hAnsi="Consolas"/>
                <w:sz w:val="16"/>
              </w:rPr>
              <w:br/>
              <w:t xml:space="preserve">     xaxt = "n", xlab = "Student ID", ylab = "Score",</w:t>
            </w:r>
            <w:r>
              <w:rPr>
                <w:rFonts w:ascii="Consolas" w:hAnsi="Consolas"/>
                <w:sz w:val="16"/>
              </w:rPr>
              <w:br/>
              <w:t xml:space="preserve">     main = "Stacked Area Chart of Student Scores",</w:t>
            </w:r>
            <w:r>
              <w:rPr>
                <w:rFonts w:ascii="Consolas" w:hAnsi="Consolas"/>
                <w:sz w:val="16"/>
              </w:rPr>
              <w:br/>
              <w:t xml:space="preserve">     ylim = c(0, max(test + participation) + 5))</w:t>
            </w:r>
            <w:r>
              <w:rPr>
                <w:rFonts w:ascii="Consolas" w:hAnsi="Consolas"/>
                <w:sz w:val="16"/>
              </w:rPr>
              <w:br/>
              <w:t>axis(1, at = x, labels = data$Student_ID)</w:t>
            </w:r>
            <w:r>
              <w:rPr>
                <w:rFonts w:ascii="Consolas" w:hAnsi="Consolas"/>
                <w:sz w:val="16"/>
              </w:rPr>
              <w:br/>
              <w:t>polygon(c(x, rev(x)), c(test, rep(0, length(test))),</w:t>
            </w:r>
            <w:r>
              <w:rPr>
                <w:rFonts w:ascii="Consolas" w:hAnsi="Consolas"/>
                <w:sz w:val="16"/>
              </w:rPr>
              <w:br/>
              <w:t xml:space="preserve">        col = "skyblue", border = "blue")</w:t>
            </w:r>
            <w:r>
              <w:rPr>
                <w:rFonts w:ascii="Consolas" w:hAnsi="Consolas"/>
                <w:sz w:val="16"/>
              </w:rPr>
              <w:br/>
              <w:t>polygon(c(x, rev(x)), c(test + participation, rev(test)),</w:t>
            </w:r>
            <w:r>
              <w:rPr>
                <w:rFonts w:ascii="Consolas" w:hAnsi="Consolas"/>
                <w:sz w:val="16"/>
              </w:rPr>
              <w:br/>
              <w:t xml:space="preserve">        col = "orange", border = "red")</w:t>
            </w:r>
            <w:r>
              <w:rPr>
                <w:rFonts w:ascii="Consolas" w:hAnsi="Consolas"/>
                <w:sz w:val="16"/>
              </w:rPr>
              <w:br/>
              <w:t>legend("topleft", legend = c("Test Score", "Participation Score"),</w:t>
            </w:r>
            <w:r>
              <w:rPr>
                <w:rFonts w:ascii="Consolas" w:hAnsi="Consolas"/>
                <w:sz w:val="16"/>
              </w:rPr>
              <w:br/>
              <w:t xml:space="preserve">       fill = c("skyblue", "orange"))</w:t>
            </w:r>
            <w:r>
              <w:rPr>
                <w:rFonts w:ascii="Consolas" w:hAnsi="Consolas"/>
                <w:sz w:val="16"/>
              </w:rPr>
              <w:br/>
              <w:t>print(data)</w:t>
            </w:r>
          </w:p>
        </w:tc>
      </w:tr>
    </w:tbl>
    <w:p w14:paraId="6EEFC110" w14:textId="77777777" w:rsidR="000D3592" w:rsidRDefault="000D3592"/>
    <w:p w14:paraId="7ECE851D" w14:textId="77777777" w:rsidR="000D3592" w:rsidRDefault="00000000">
      <w:r>
        <w:t>Procedure: Create both score vectors, plot the total heights, fill the test-score area from zero, then stack the participation area above the test scores.</w:t>
      </w:r>
    </w:p>
    <w:p w14:paraId="53D59582" w14:textId="77777777" w:rsidR="000D359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86C8C11" wp14:editId="07464924">
            <wp:extent cx="5897880" cy="34704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5 09532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70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56C53" w14:textId="77777777" w:rsidR="000D3592" w:rsidRDefault="00000000">
      <w:pPr>
        <w:jc w:val="center"/>
      </w:pPr>
      <w:r>
        <w:rPr>
          <w:i/>
        </w:rPr>
        <w:t>Figure 2. RStudio stacked area chart of student scores.</w:t>
      </w:r>
    </w:p>
    <w:p w14:paraId="6DA98CA8" w14:textId="77777777" w:rsidR="000D3592" w:rsidRDefault="00000000">
      <w:r>
        <w:t>Observation: Student S3 has the highest test score (92) and participation score (9); S5 has the lowest (65 and 6). The two scores have different scales, so stacking is illustrative rather than a normalized comparison.</w:t>
      </w:r>
    </w:p>
    <w:p w14:paraId="1C860770" w14:textId="77777777" w:rsidR="000D3592" w:rsidRDefault="00000000">
      <w:pPr>
        <w:pStyle w:val="Heading1"/>
      </w:pPr>
      <w:r>
        <w:t>PROGRAM 3: Boxplot of Study Hours by Attendance Quartile</w:t>
      </w:r>
    </w:p>
    <w:p w14:paraId="5CD817A5" w14:textId="77777777" w:rsidR="000D3592" w:rsidRDefault="00000000">
      <w:r>
        <w:t>Objective: Explore study hours grouped by attendance quartile.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D3592" w14:paraId="27952ECC" w14:textId="77777777">
        <w:tc>
          <w:tcPr>
            <w:tcW w:w="8640" w:type="dxa"/>
            <w:shd w:val="clear" w:color="auto" w:fill="F1F3F6"/>
          </w:tcPr>
          <w:p w14:paraId="69100B7A" w14:textId="77777777" w:rsidR="000D3592" w:rsidRDefault="00000000">
            <w:r>
              <w:rPr>
                <w:rFonts w:ascii="Consolas" w:hAnsi="Consolas"/>
                <w:sz w:val="16"/>
              </w:rPr>
              <w:t>data &lt;- data.frame(</w:t>
            </w:r>
            <w:r>
              <w:rPr>
                <w:rFonts w:ascii="Consolas" w:hAnsi="Consolas"/>
                <w:sz w:val="16"/>
              </w:rPr>
              <w:br/>
              <w:t xml:space="preserve">  Student_ID = paste0("S", 1:5),</w:t>
            </w:r>
            <w:r>
              <w:rPr>
                <w:rFonts w:ascii="Consolas" w:hAnsi="Consolas"/>
                <w:sz w:val="16"/>
              </w:rPr>
              <w:br/>
              <w:t xml:space="preserve">  Study_Hours = c(8, 10, 15, 12, 7),</w:t>
            </w:r>
            <w:r>
              <w:rPr>
                <w:rFonts w:ascii="Consolas" w:hAnsi="Consolas"/>
                <w:sz w:val="16"/>
              </w:rPr>
              <w:br/>
              <w:t xml:space="preserve">  Attendance_Quartile = factor(c("Q1", "Q2", "Q4", "Q3", "Q1"),</w:t>
            </w:r>
            <w:r>
              <w:rPr>
                <w:rFonts w:ascii="Consolas" w:hAnsi="Consolas"/>
                <w:sz w:val="16"/>
              </w:rPr>
              <w:br/>
              <w:t xml:space="preserve">                               levels = c("Q1", "Q2", "Q3", "Q4"))</w:t>
            </w:r>
            <w:r>
              <w:rPr>
                <w:rFonts w:ascii="Consolas" w:hAnsi="Consolas"/>
                <w:sz w:val="16"/>
              </w:rPr>
              <w:br/>
              <w:t>)</w:t>
            </w:r>
            <w:r>
              <w:rPr>
                <w:rFonts w:ascii="Consolas" w:hAnsi="Consolas"/>
                <w:sz w:val="16"/>
              </w:rPr>
              <w:br/>
              <w:t>boxplot(Study_Hours ~ Attendance_Quartile, data = data,</w:t>
            </w:r>
            <w:r>
              <w:rPr>
                <w:rFonts w:ascii="Consolas" w:hAnsi="Consolas"/>
                <w:sz w:val="16"/>
              </w:rPr>
              <w:br/>
              <w:t xml:space="preserve">        main = "Study Hours by Attendance Quartile",</w:t>
            </w:r>
            <w:r>
              <w:rPr>
                <w:rFonts w:ascii="Consolas" w:hAnsi="Consolas"/>
                <w:sz w:val="16"/>
              </w:rPr>
              <w:br/>
              <w:t xml:space="preserve">        xlab = "Attendance Quartile", ylab = "Study Hours",</w:t>
            </w:r>
            <w:r>
              <w:rPr>
                <w:rFonts w:ascii="Consolas" w:hAnsi="Consolas"/>
                <w:sz w:val="16"/>
              </w:rPr>
              <w:br/>
              <w:t xml:space="preserve">        col = c("skyblue", "lightgreen", "orange", "pink"))</w:t>
            </w:r>
            <w:r>
              <w:rPr>
                <w:rFonts w:ascii="Consolas" w:hAnsi="Consolas"/>
                <w:sz w:val="16"/>
              </w:rPr>
              <w:br/>
              <w:t>print(data)</w:t>
            </w:r>
          </w:p>
        </w:tc>
      </w:tr>
    </w:tbl>
    <w:p w14:paraId="21311C08" w14:textId="77777777" w:rsidR="000D3592" w:rsidRDefault="000D3592"/>
    <w:p w14:paraId="740D232A" w14:textId="77777777" w:rsidR="000D3592" w:rsidRDefault="00000000">
      <w:r>
        <w:t>Procedure: Create the study-hours dataset, order quartile categories Q1 through Q4, and generate a grouped boxplot.</w:t>
      </w:r>
    </w:p>
    <w:p w14:paraId="370AEE4E" w14:textId="77777777" w:rsidR="000D359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E708FD8" wp14:editId="2F4B19ED">
            <wp:extent cx="5897880" cy="345939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5 09534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5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4FD7A" w14:textId="77777777" w:rsidR="000D3592" w:rsidRDefault="00000000">
      <w:pPr>
        <w:jc w:val="center"/>
      </w:pPr>
      <w:r>
        <w:rPr>
          <w:i/>
        </w:rPr>
        <w:t>Figure 3. RStudio boxplot of study hours by attendance quartile.</w:t>
      </w:r>
    </w:p>
    <w:p w14:paraId="725D14AC" w14:textId="77777777" w:rsidR="000D3592" w:rsidRDefault="00000000">
      <w:r>
        <w:t>Observation: Q1 contains two students studying 7 and 8 hours. Q2, Q3 and Q4 each contain only one student, so their boxplots appear as horizontal lines. A larger sample is needed to assess variability.</w:t>
      </w:r>
    </w:p>
    <w:p w14:paraId="77EF0524" w14:textId="77777777" w:rsidR="000D3592" w:rsidRDefault="00000000">
      <w:pPr>
        <w:pStyle w:val="Heading1"/>
      </w:pPr>
      <w:r>
        <w:t>PROGRAM 4: Interactive Dashboard (Tableau)</w:t>
      </w:r>
    </w:p>
    <w:p w14:paraId="27A51D42" w14:textId="77777777" w:rsidR="000D3592" w:rsidRDefault="00000000">
      <w:r>
        <w:t>Procedure: Export the two datasets from R as CSV files; open them as separate Tableau data sources. Build a test-score view by Student_ID, a participation-score view, and a study-hours view by Attendance_Quartile. Arrange these worksheets on a dashboard and add Student_ID filters where the data sources are appropriately related.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D3592" w14:paraId="777C0BCB" w14:textId="77777777">
        <w:tc>
          <w:tcPr>
            <w:tcW w:w="8640" w:type="dxa"/>
            <w:shd w:val="clear" w:color="auto" w:fill="F1F3F6"/>
          </w:tcPr>
          <w:p w14:paraId="0460251A" w14:textId="77777777" w:rsidR="000D3592" w:rsidRDefault="00000000">
            <w:r>
              <w:rPr>
                <w:rFonts w:ascii="Consolas" w:hAnsi="Consolas"/>
                <w:sz w:val="16"/>
              </w:rPr>
              <w:t>write.csv(data.frame(Student_ID = paste0("S", 1:5),</w:t>
            </w:r>
            <w:r>
              <w:rPr>
                <w:rFonts w:ascii="Consolas" w:hAnsi="Consolas"/>
                <w:sz w:val="16"/>
              </w:rPr>
              <w:br/>
              <w:t xml:space="preserve">                     Test_Score = c(85, 70, 92, 80, 65),</w:t>
            </w:r>
            <w:r>
              <w:rPr>
                <w:rFonts w:ascii="Consolas" w:hAnsi="Consolas"/>
                <w:sz w:val="16"/>
              </w:rPr>
              <w:br/>
              <w:t xml:space="preserve">                     Participation_Score = c(8, 7, 9, 8, 6)),</w:t>
            </w:r>
            <w:r>
              <w:rPr>
                <w:rFonts w:ascii="Consolas" w:hAnsi="Consolas"/>
                <w:sz w:val="16"/>
              </w:rPr>
              <w:br/>
              <w:t xml:space="preserve">          "SET29_Student_Scores.csv", row.names = FALSE)</w:t>
            </w:r>
            <w:r>
              <w:rPr>
                <w:rFonts w:ascii="Consolas" w:hAnsi="Consolas"/>
                <w:sz w:val="16"/>
              </w:rPr>
              <w:br/>
              <w:t>write.csv(data.frame(Student_ID = paste0("S", 1:5),</w:t>
            </w:r>
            <w:r>
              <w:rPr>
                <w:rFonts w:ascii="Consolas" w:hAnsi="Consolas"/>
                <w:sz w:val="16"/>
              </w:rPr>
              <w:br/>
              <w:t xml:space="preserve">                     Study_Hours = c(8, 10, 15, 12, 7),</w:t>
            </w:r>
            <w:r>
              <w:rPr>
                <w:rFonts w:ascii="Consolas" w:hAnsi="Consolas"/>
                <w:sz w:val="16"/>
              </w:rPr>
              <w:br/>
              <w:t xml:space="preserve">                     Attendance_Quartile = c("Q1", "Q2", "Q4", "Q3", "Q1")),</w:t>
            </w:r>
            <w:r>
              <w:rPr>
                <w:rFonts w:ascii="Consolas" w:hAnsi="Consolas"/>
                <w:sz w:val="16"/>
              </w:rPr>
              <w:br/>
              <w:t xml:space="preserve">          "SET29_Attendance.csv", row.names = FALSE)</w:t>
            </w:r>
          </w:p>
        </w:tc>
      </w:tr>
    </w:tbl>
    <w:p w14:paraId="6CDD512C" w14:textId="77777777" w:rsidR="000D3592" w:rsidRDefault="000D3592"/>
    <w:p w14:paraId="017FEA84" w14:textId="77777777" w:rsidR="000D3592" w:rsidRDefault="00000000">
      <w:r>
        <w:t>Result: The Tableau dashboard procedure supports interactive exploration. No Tableau dashboard screenshot was supplied, so this section documents the steps rather than claiming it was executed.</w:t>
      </w:r>
    </w:p>
    <w:p w14:paraId="2354823A" w14:textId="77777777" w:rsidR="000D3592" w:rsidRDefault="00000000">
      <w:pPr>
        <w:pStyle w:val="Heading1"/>
      </w:pPr>
      <w:r>
        <w:t>Overall Procedure</w:t>
      </w:r>
    </w:p>
    <w:p w14:paraId="7C14AE5B" w14:textId="77777777" w:rsidR="000D3592" w:rsidRDefault="00000000">
      <w:pPr>
        <w:pStyle w:val="ListNumber"/>
      </w:pPr>
      <w:r>
        <w:t>Enter the student datasets into RStudio.</w:t>
      </w:r>
    </w:p>
    <w:p w14:paraId="4071C2BF" w14:textId="77777777" w:rsidR="000D3592" w:rsidRDefault="00000000">
      <w:pPr>
        <w:pStyle w:val="ListNumber"/>
      </w:pPr>
      <w:r>
        <w:t>Run Program 1 and inspect the density plot.</w:t>
      </w:r>
    </w:p>
    <w:p w14:paraId="6748E7FC" w14:textId="77777777" w:rsidR="000D3592" w:rsidRDefault="00000000">
      <w:pPr>
        <w:pStyle w:val="ListNumber"/>
      </w:pPr>
      <w:r>
        <w:t>Run Program 2 and inspect the stacked area chart.</w:t>
      </w:r>
    </w:p>
    <w:p w14:paraId="72F89D23" w14:textId="77777777" w:rsidR="000D3592" w:rsidRDefault="00000000">
      <w:pPr>
        <w:pStyle w:val="ListNumber"/>
      </w:pPr>
      <w:r>
        <w:lastRenderedPageBreak/>
        <w:t>Run Program 3 and inspect the grouped boxplot.</w:t>
      </w:r>
    </w:p>
    <w:p w14:paraId="46B14BD0" w14:textId="77777777" w:rsidR="000D3592" w:rsidRDefault="00000000">
      <w:pPr>
        <w:pStyle w:val="ListNumber"/>
      </w:pPr>
      <w:r>
        <w:t>Export CSV files and build the Tableau dashboard using the provided instructions.</w:t>
      </w:r>
    </w:p>
    <w:p w14:paraId="1AB64D65" w14:textId="77777777" w:rsidR="000D3592" w:rsidRDefault="00000000">
      <w:pPr>
        <w:pStyle w:val="Heading1"/>
      </w:pPr>
      <w:r>
        <w:t>Overall Result</w:t>
      </w:r>
    </w:p>
    <w:p w14:paraId="5EC3E592" w14:textId="77777777" w:rsidR="000D3592" w:rsidRDefault="00000000">
      <w:r>
        <w:t>The three supplied RStudio outputs demonstrate a test-score density plot, a stacked area chart of test and participation scores, and a boxplot of study hours by attendance quartile. These visualizations support exploratory analysis of the five student records.</w:t>
      </w:r>
    </w:p>
    <w:sectPr w:rsidR="000D3592" w:rsidSect="00034616">
      <w:pgSz w:w="12240" w:h="15840"/>
      <w:pgMar w:top="1008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3200494">
    <w:abstractNumId w:val="8"/>
  </w:num>
  <w:num w:numId="2" w16cid:durableId="120197296">
    <w:abstractNumId w:val="6"/>
  </w:num>
  <w:num w:numId="3" w16cid:durableId="1824420103">
    <w:abstractNumId w:val="5"/>
  </w:num>
  <w:num w:numId="4" w16cid:durableId="165219310">
    <w:abstractNumId w:val="4"/>
  </w:num>
  <w:num w:numId="5" w16cid:durableId="351877030">
    <w:abstractNumId w:val="7"/>
  </w:num>
  <w:num w:numId="6" w16cid:durableId="684096717">
    <w:abstractNumId w:val="3"/>
  </w:num>
  <w:num w:numId="7" w16cid:durableId="265506634">
    <w:abstractNumId w:val="2"/>
  </w:num>
  <w:num w:numId="8" w16cid:durableId="448475666">
    <w:abstractNumId w:val="1"/>
  </w:num>
  <w:num w:numId="9" w16cid:durableId="1858422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592"/>
    <w:rsid w:val="0015074B"/>
    <w:rsid w:val="0029639D"/>
    <w:rsid w:val="00326F90"/>
    <w:rsid w:val="00872E86"/>
    <w:rsid w:val="00A46DE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E39F67"/>
  <w14:defaultImageDpi w14:val="300"/>
  <w15:docId w15:val="{C8D2CE4E-2760-44AE-89AD-32CAEB602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416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416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841</Words>
  <Characters>4798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Vannur Saami</cp:lastModifiedBy>
  <cp:revision>2</cp:revision>
  <dcterms:created xsi:type="dcterms:W3CDTF">2026-10-18T06:17:00Z</dcterms:created>
  <dcterms:modified xsi:type="dcterms:W3CDTF">2026-10-18T06:17:00Z</dcterms:modified>
  <cp:category/>
</cp:coreProperties>
</file>