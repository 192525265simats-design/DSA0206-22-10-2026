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A1D25" w14:textId="77777777" w:rsidR="00B6707B" w:rsidRDefault="00000000">
      <w:pPr>
        <w:jc w:val="center"/>
      </w:pPr>
      <w:r>
        <w:rPr>
          <w:b/>
          <w:color w:val="1F4E79"/>
          <w:sz w:val="40"/>
        </w:rPr>
        <w:t>LAB EXPERIMENT RECORD</w:t>
      </w:r>
    </w:p>
    <w:p w14:paraId="370CFCF8" w14:textId="77777777" w:rsidR="00B6707B" w:rsidRDefault="00000000">
      <w:pPr>
        <w:jc w:val="center"/>
      </w:pPr>
      <w:r>
        <w:rPr>
          <w:b/>
          <w:color w:val="1F4E79"/>
          <w:sz w:val="30"/>
        </w:rPr>
        <w:t>SET 30: MOBILE APP USAGE ANALYSIS</w:t>
      </w:r>
    </w:p>
    <w:tbl>
      <w:tblPr>
        <w:tblStyle w:val="TableGrid"/>
        <w:tblW w:w="0" w:type="auto"/>
        <w:jc w:val="center"/>
        <w:tblLook w:val="04A0" w:firstRow="1" w:lastRow="0" w:firstColumn="1" w:lastColumn="0" w:noHBand="0" w:noVBand="1"/>
      </w:tblPr>
      <w:tblGrid>
        <w:gridCol w:w="3168"/>
        <w:gridCol w:w="6480"/>
      </w:tblGrid>
      <w:tr w:rsidR="00B6707B" w14:paraId="3DA1F4A4" w14:textId="77777777">
        <w:trPr>
          <w:jc w:val="center"/>
        </w:trPr>
        <w:tc>
          <w:tcPr>
            <w:tcW w:w="3168" w:type="dxa"/>
            <w:shd w:val="clear" w:color="auto" w:fill="1F4E79"/>
            <w:vAlign w:val="center"/>
          </w:tcPr>
          <w:p w14:paraId="0851788F" w14:textId="77777777" w:rsidR="00B6707B" w:rsidRDefault="00000000">
            <w:pPr>
              <w:spacing w:after="0"/>
            </w:pPr>
            <w:r>
              <w:rPr>
                <w:b/>
                <w:color w:val="FFFFFF"/>
                <w:sz w:val="18"/>
              </w:rPr>
              <w:t>Particulars</w:t>
            </w:r>
          </w:p>
        </w:tc>
        <w:tc>
          <w:tcPr>
            <w:tcW w:w="6480" w:type="dxa"/>
            <w:shd w:val="clear" w:color="auto" w:fill="1F4E79"/>
            <w:vAlign w:val="center"/>
          </w:tcPr>
          <w:p w14:paraId="388ABDD9" w14:textId="77777777" w:rsidR="00B6707B" w:rsidRDefault="00000000">
            <w:pPr>
              <w:spacing w:after="0"/>
            </w:pPr>
            <w:r>
              <w:rPr>
                <w:b/>
                <w:color w:val="FFFFFF"/>
                <w:sz w:val="18"/>
              </w:rPr>
              <w:t>Details</w:t>
            </w:r>
          </w:p>
        </w:tc>
      </w:tr>
      <w:tr w:rsidR="00B6707B" w14:paraId="3D622E75" w14:textId="77777777">
        <w:trPr>
          <w:jc w:val="center"/>
        </w:trPr>
        <w:tc>
          <w:tcPr>
            <w:tcW w:w="3168" w:type="dxa"/>
            <w:vAlign w:val="center"/>
          </w:tcPr>
          <w:p w14:paraId="09330402" w14:textId="77777777" w:rsidR="00B6707B" w:rsidRDefault="00000000">
            <w:pPr>
              <w:spacing w:after="0"/>
            </w:pPr>
            <w:r>
              <w:rPr>
                <w:sz w:val="18"/>
              </w:rPr>
              <w:t>Department</w:t>
            </w:r>
          </w:p>
        </w:tc>
        <w:tc>
          <w:tcPr>
            <w:tcW w:w="6480" w:type="dxa"/>
            <w:vAlign w:val="center"/>
          </w:tcPr>
          <w:p w14:paraId="052D7EB2" w14:textId="4D17A755" w:rsidR="00B6707B" w:rsidRDefault="00000000">
            <w:pPr>
              <w:spacing w:after="0"/>
            </w:pPr>
            <w:r>
              <w:rPr>
                <w:sz w:val="18"/>
              </w:rPr>
              <w:t xml:space="preserve">CSE – AI &amp; </w:t>
            </w:r>
            <w:r w:rsidR="00953A05">
              <w:rPr>
                <w:sz w:val="18"/>
              </w:rPr>
              <w:t>ML</w:t>
            </w:r>
          </w:p>
        </w:tc>
      </w:tr>
      <w:tr w:rsidR="00B6707B" w14:paraId="44A6E0CF" w14:textId="77777777">
        <w:trPr>
          <w:jc w:val="center"/>
        </w:trPr>
        <w:tc>
          <w:tcPr>
            <w:tcW w:w="3168" w:type="dxa"/>
            <w:vAlign w:val="center"/>
          </w:tcPr>
          <w:p w14:paraId="7A9D1664" w14:textId="77777777" w:rsidR="00B6707B" w:rsidRDefault="00000000">
            <w:pPr>
              <w:spacing w:after="0"/>
            </w:pPr>
            <w:r>
              <w:rPr>
                <w:sz w:val="18"/>
              </w:rPr>
              <w:t>Course Code / Course Name</w:t>
            </w:r>
          </w:p>
        </w:tc>
        <w:tc>
          <w:tcPr>
            <w:tcW w:w="6480" w:type="dxa"/>
            <w:vAlign w:val="center"/>
          </w:tcPr>
          <w:p w14:paraId="7770FD00" w14:textId="77777777" w:rsidR="00B6707B" w:rsidRDefault="00000000">
            <w:pPr>
              <w:spacing w:after="0"/>
            </w:pPr>
            <w:r>
              <w:rPr>
                <w:sz w:val="18"/>
              </w:rPr>
              <w:t>DSA0601 / Data Handling and Visualization</w:t>
            </w:r>
          </w:p>
        </w:tc>
      </w:tr>
      <w:tr w:rsidR="00B6707B" w14:paraId="365FBCCC" w14:textId="77777777">
        <w:trPr>
          <w:jc w:val="center"/>
        </w:trPr>
        <w:tc>
          <w:tcPr>
            <w:tcW w:w="3168" w:type="dxa"/>
            <w:vAlign w:val="center"/>
          </w:tcPr>
          <w:p w14:paraId="510B501F" w14:textId="77777777" w:rsidR="00B6707B" w:rsidRDefault="00000000">
            <w:pPr>
              <w:spacing w:after="0"/>
            </w:pPr>
            <w:r>
              <w:rPr>
                <w:sz w:val="18"/>
              </w:rPr>
              <w:t>Experiment</w:t>
            </w:r>
          </w:p>
        </w:tc>
        <w:tc>
          <w:tcPr>
            <w:tcW w:w="6480" w:type="dxa"/>
            <w:vAlign w:val="center"/>
          </w:tcPr>
          <w:p w14:paraId="3A0D96D2" w14:textId="77777777" w:rsidR="00B6707B" w:rsidRDefault="00000000">
            <w:pPr>
              <w:spacing w:after="0"/>
            </w:pPr>
            <w:r>
              <w:rPr>
                <w:sz w:val="18"/>
              </w:rPr>
              <w:t>Data Visualization using R</w:t>
            </w:r>
          </w:p>
        </w:tc>
      </w:tr>
      <w:tr w:rsidR="00953A05" w14:paraId="04F03FEF" w14:textId="77777777">
        <w:trPr>
          <w:jc w:val="center"/>
        </w:trPr>
        <w:tc>
          <w:tcPr>
            <w:tcW w:w="3168" w:type="dxa"/>
            <w:vAlign w:val="center"/>
          </w:tcPr>
          <w:p w14:paraId="11DAB508" w14:textId="77777777" w:rsidR="00953A05" w:rsidRDefault="00953A05" w:rsidP="00953A05">
            <w:pPr>
              <w:spacing w:after="0"/>
            </w:pPr>
            <w:r>
              <w:rPr>
                <w:sz w:val="18"/>
              </w:rPr>
              <w:t>Name</w:t>
            </w:r>
          </w:p>
        </w:tc>
        <w:tc>
          <w:tcPr>
            <w:tcW w:w="6480" w:type="dxa"/>
            <w:vAlign w:val="center"/>
          </w:tcPr>
          <w:p w14:paraId="0E5F9BFF" w14:textId="029B6962" w:rsidR="00953A05" w:rsidRDefault="00953A05" w:rsidP="00953A05">
            <w:pPr>
              <w:spacing w:after="0"/>
            </w:pPr>
            <w:r>
              <w:t>KURUBA VANNUR SWAMY</w:t>
            </w:r>
          </w:p>
        </w:tc>
      </w:tr>
      <w:tr w:rsidR="00953A05" w14:paraId="3684839F" w14:textId="77777777">
        <w:trPr>
          <w:jc w:val="center"/>
        </w:trPr>
        <w:tc>
          <w:tcPr>
            <w:tcW w:w="3168" w:type="dxa"/>
            <w:vAlign w:val="center"/>
          </w:tcPr>
          <w:p w14:paraId="0FD17371" w14:textId="77777777" w:rsidR="00953A05" w:rsidRDefault="00953A05" w:rsidP="00953A05">
            <w:pPr>
              <w:spacing w:after="0"/>
            </w:pPr>
            <w:r>
              <w:rPr>
                <w:sz w:val="18"/>
              </w:rPr>
              <w:t>Register Number</w:t>
            </w:r>
          </w:p>
        </w:tc>
        <w:tc>
          <w:tcPr>
            <w:tcW w:w="6480" w:type="dxa"/>
            <w:vAlign w:val="center"/>
          </w:tcPr>
          <w:p w14:paraId="714671B1" w14:textId="4DBED752" w:rsidR="00953A05" w:rsidRDefault="00953A05" w:rsidP="00953A05">
            <w:pPr>
              <w:spacing w:after="0"/>
            </w:pPr>
            <w:r>
              <w:rPr>
                <w:sz w:val="18"/>
              </w:rPr>
              <w:t>192525265</w:t>
            </w:r>
          </w:p>
        </w:tc>
      </w:tr>
      <w:tr w:rsidR="00953A05" w14:paraId="4C67E406" w14:textId="77777777">
        <w:trPr>
          <w:jc w:val="center"/>
        </w:trPr>
        <w:tc>
          <w:tcPr>
            <w:tcW w:w="3168" w:type="dxa"/>
            <w:vAlign w:val="center"/>
          </w:tcPr>
          <w:p w14:paraId="14BA2908" w14:textId="77777777" w:rsidR="00953A05" w:rsidRDefault="00953A05" w:rsidP="00953A05">
            <w:pPr>
              <w:spacing w:after="0"/>
            </w:pPr>
            <w:r>
              <w:rPr>
                <w:sz w:val="18"/>
              </w:rPr>
              <w:t>Date</w:t>
            </w:r>
          </w:p>
        </w:tc>
        <w:tc>
          <w:tcPr>
            <w:tcW w:w="6480" w:type="dxa"/>
            <w:vAlign w:val="center"/>
          </w:tcPr>
          <w:p w14:paraId="44C4C936" w14:textId="77777777" w:rsidR="00953A05" w:rsidRDefault="00953A05" w:rsidP="00953A05">
            <w:pPr>
              <w:spacing w:after="0"/>
            </w:pPr>
            <w:r>
              <w:rPr>
                <w:sz w:val="18"/>
              </w:rPr>
              <w:t>15 OCTOBER 2026</w:t>
            </w:r>
          </w:p>
        </w:tc>
      </w:tr>
      <w:tr w:rsidR="00953A05" w14:paraId="7FDA6200" w14:textId="77777777">
        <w:trPr>
          <w:jc w:val="center"/>
        </w:trPr>
        <w:tc>
          <w:tcPr>
            <w:tcW w:w="3168" w:type="dxa"/>
            <w:vAlign w:val="center"/>
          </w:tcPr>
          <w:p w14:paraId="48A397FD" w14:textId="77777777" w:rsidR="00953A05" w:rsidRDefault="00953A05" w:rsidP="00953A05">
            <w:pPr>
              <w:spacing w:after="0"/>
            </w:pPr>
            <w:r>
              <w:rPr>
                <w:sz w:val="18"/>
              </w:rPr>
              <w:t>Day</w:t>
            </w:r>
          </w:p>
        </w:tc>
        <w:tc>
          <w:tcPr>
            <w:tcW w:w="6480" w:type="dxa"/>
            <w:vAlign w:val="center"/>
          </w:tcPr>
          <w:p w14:paraId="470AAEA2" w14:textId="77777777" w:rsidR="00953A05" w:rsidRDefault="00953A05" w:rsidP="00953A05">
            <w:pPr>
              <w:spacing w:after="0"/>
            </w:pPr>
            <w:r>
              <w:rPr>
                <w:sz w:val="18"/>
              </w:rPr>
              <w:t>Thursday</w:t>
            </w:r>
          </w:p>
        </w:tc>
      </w:tr>
    </w:tbl>
    <w:p w14:paraId="77EEA271" w14:textId="77777777" w:rsidR="00B6707B" w:rsidRDefault="00B6707B"/>
    <w:p w14:paraId="18DAC06A" w14:textId="77777777" w:rsidR="00B6707B" w:rsidRDefault="00000000">
      <w:pPr>
        <w:pStyle w:val="Heading1"/>
      </w:pPr>
      <w:r>
        <w:t>Aim</w:t>
      </w:r>
    </w:p>
    <w:p w14:paraId="1B1463A0" w14:textId="77777777" w:rsidR="00B6707B" w:rsidRDefault="00000000">
      <w:r>
        <w:t>To analyze mobile application usage by visualizing screen-time distribution, examining the relationship between data usage and screen time, comparing average satisfaction by gender, and outlining an interactive Tableau dashboard.</w:t>
      </w:r>
    </w:p>
    <w:p w14:paraId="783E9EAE" w14:textId="77777777" w:rsidR="00B6707B" w:rsidRDefault="00000000">
      <w:pPr>
        <w:pStyle w:val="Heading1"/>
      </w:pPr>
      <w:r>
        <w:t>Dataset: Mobile_App_Usage.csv</w:t>
      </w:r>
    </w:p>
    <w:tbl>
      <w:tblPr>
        <w:tblStyle w:val="TableGrid"/>
        <w:tblW w:w="0" w:type="auto"/>
        <w:jc w:val="center"/>
        <w:tblLook w:val="04A0" w:firstRow="1" w:lastRow="0" w:firstColumn="1" w:lastColumn="0" w:noHBand="0" w:noVBand="1"/>
      </w:tblPr>
      <w:tblGrid>
        <w:gridCol w:w="897"/>
        <w:gridCol w:w="847"/>
        <w:gridCol w:w="576"/>
        <w:gridCol w:w="1337"/>
        <w:gridCol w:w="1827"/>
        <w:gridCol w:w="1152"/>
        <w:gridCol w:w="1237"/>
        <w:gridCol w:w="1247"/>
      </w:tblGrid>
      <w:tr w:rsidR="00B6707B" w14:paraId="276A8E9C" w14:textId="77777777">
        <w:trPr>
          <w:jc w:val="center"/>
        </w:trPr>
        <w:tc>
          <w:tcPr>
            <w:tcW w:w="792" w:type="dxa"/>
            <w:shd w:val="clear" w:color="auto" w:fill="1F4E79"/>
            <w:vAlign w:val="center"/>
          </w:tcPr>
          <w:p w14:paraId="155A63D6" w14:textId="77777777" w:rsidR="00B6707B" w:rsidRDefault="00000000">
            <w:pPr>
              <w:spacing w:after="0"/>
            </w:pPr>
            <w:r>
              <w:rPr>
                <w:b/>
                <w:color w:val="FFFFFF"/>
                <w:sz w:val="18"/>
              </w:rPr>
              <w:t>User_ID</w:t>
            </w:r>
          </w:p>
        </w:tc>
        <w:tc>
          <w:tcPr>
            <w:tcW w:w="792" w:type="dxa"/>
            <w:shd w:val="clear" w:color="auto" w:fill="1F4E79"/>
            <w:vAlign w:val="center"/>
          </w:tcPr>
          <w:p w14:paraId="47B4CE80" w14:textId="77777777" w:rsidR="00B6707B" w:rsidRDefault="00000000">
            <w:pPr>
              <w:spacing w:after="0"/>
            </w:pPr>
            <w:r>
              <w:rPr>
                <w:b/>
                <w:color w:val="FFFFFF"/>
                <w:sz w:val="18"/>
              </w:rPr>
              <w:t>Gender</w:t>
            </w:r>
          </w:p>
        </w:tc>
        <w:tc>
          <w:tcPr>
            <w:tcW w:w="576" w:type="dxa"/>
            <w:shd w:val="clear" w:color="auto" w:fill="1F4E79"/>
            <w:vAlign w:val="center"/>
          </w:tcPr>
          <w:p w14:paraId="7E62E275" w14:textId="77777777" w:rsidR="00B6707B" w:rsidRDefault="00000000">
            <w:pPr>
              <w:spacing w:after="0"/>
            </w:pPr>
            <w:r>
              <w:rPr>
                <w:b/>
                <w:color w:val="FFFFFF"/>
                <w:sz w:val="18"/>
              </w:rPr>
              <w:t>Age</w:t>
            </w:r>
          </w:p>
        </w:tc>
        <w:tc>
          <w:tcPr>
            <w:tcW w:w="1224" w:type="dxa"/>
            <w:shd w:val="clear" w:color="auto" w:fill="1F4E79"/>
            <w:vAlign w:val="center"/>
          </w:tcPr>
          <w:p w14:paraId="32969A2A" w14:textId="77777777" w:rsidR="00B6707B" w:rsidRDefault="00000000">
            <w:pPr>
              <w:spacing w:after="0"/>
            </w:pPr>
            <w:r>
              <w:rPr>
                <w:b/>
                <w:color w:val="FFFFFF"/>
                <w:sz w:val="18"/>
              </w:rPr>
              <w:t>Screen_Time (hrs)</w:t>
            </w:r>
          </w:p>
        </w:tc>
        <w:tc>
          <w:tcPr>
            <w:tcW w:w="1224" w:type="dxa"/>
            <w:shd w:val="clear" w:color="auto" w:fill="1F4E79"/>
            <w:vAlign w:val="center"/>
          </w:tcPr>
          <w:p w14:paraId="56A51A3E" w14:textId="77777777" w:rsidR="00B6707B" w:rsidRDefault="00000000">
            <w:pPr>
              <w:spacing w:after="0"/>
            </w:pPr>
            <w:r>
              <w:rPr>
                <w:b/>
                <w:color w:val="FFFFFF"/>
                <w:sz w:val="18"/>
              </w:rPr>
              <w:t>App_Usage_Count</w:t>
            </w:r>
          </w:p>
        </w:tc>
        <w:tc>
          <w:tcPr>
            <w:tcW w:w="1152" w:type="dxa"/>
            <w:shd w:val="clear" w:color="auto" w:fill="1F4E79"/>
            <w:vAlign w:val="center"/>
          </w:tcPr>
          <w:p w14:paraId="16ECA653" w14:textId="77777777" w:rsidR="00B6707B" w:rsidRDefault="00000000">
            <w:pPr>
              <w:spacing w:after="0"/>
            </w:pPr>
            <w:r>
              <w:rPr>
                <w:b/>
                <w:color w:val="FFFFFF"/>
                <w:sz w:val="18"/>
              </w:rPr>
              <w:t>Data_Used (GB)</w:t>
            </w:r>
          </w:p>
        </w:tc>
        <w:tc>
          <w:tcPr>
            <w:tcW w:w="1008" w:type="dxa"/>
            <w:shd w:val="clear" w:color="auto" w:fill="1F4E79"/>
            <w:vAlign w:val="center"/>
          </w:tcPr>
          <w:p w14:paraId="0FB583EA" w14:textId="77777777" w:rsidR="00B6707B" w:rsidRDefault="00000000">
            <w:pPr>
              <w:spacing w:after="0"/>
            </w:pPr>
            <w:r>
              <w:rPr>
                <w:b/>
                <w:color w:val="FFFFFF"/>
                <w:sz w:val="18"/>
              </w:rPr>
              <w:t>Satisfaction</w:t>
            </w:r>
          </w:p>
        </w:tc>
        <w:tc>
          <w:tcPr>
            <w:tcW w:w="1224" w:type="dxa"/>
            <w:shd w:val="clear" w:color="auto" w:fill="1F4E79"/>
            <w:vAlign w:val="center"/>
          </w:tcPr>
          <w:p w14:paraId="41925F9B" w14:textId="77777777" w:rsidR="00B6707B" w:rsidRDefault="00000000">
            <w:pPr>
              <w:spacing w:after="0"/>
            </w:pPr>
            <w:r>
              <w:rPr>
                <w:b/>
                <w:color w:val="FFFFFF"/>
                <w:sz w:val="18"/>
              </w:rPr>
              <w:t>Usage_Date</w:t>
            </w:r>
          </w:p>
        </w:tc>
      </w:tr>
      <w:tr w:rsidR="00B6707B" w14:paraId="1029A409" w14:textId="77777777">
        <w:trPr>
          <w:jc w:val="center"/>
        </w:trPr>
        <w:tc>
          <w:tcPr>
            <w:tcW w:w="792" w:type="dxa"/>
            <w:vAlign w:val="center"/>
          </w:tcPr>
          <w:p w14:paraId="3DEDAD38" w14:textId="77777777" w:rsidR="00B6707B" w:rsidRDefault="00000000">
            <w:pPr>
              <w:spacing w:after="0"/>
            </w:pPr>
            <w:r>
              <w:rPr>
                <w:sz w:val="18"/>
              </w:rPr>
              <w:t>U01</w:t>
            </w:r>
          </w:p>
        </w:tc>
        <w:tc>
          <w:tcPr>
            <w:tcW w:w="792" w:type="dxa"/>
            <w:vAlign w:val="center"/>
          </w:tcPr>
          <w:p w14:paraId="621B202C" w14:textId="77777777" w:rsidR="00B6707B" w:rsidRDefault="00000000">
            <w:pPr>
              <w:spacing w:after="0"/>
            </w:pPr>
            <w:r>
              <w:rPr>
                <w:sz w:val="18"/>
              </w:rPr>
              <w:t>Male</w:t>
            </w:r>
          </w:p>
        </w:tc>
        <w:tc>
          <w:tcPr>
            <w:tcW w:w="576" w:type="dxa"/>
            <w:vAlign w:val="center"/>
          </w:tcPr>
          <w:p w14:paraId="45AE283A" w14:textId="77777777" w:rsidR="00B6707B" w:rsidRDefault="00000000">
            <w:pPr>
              <w:spacing w:after="0"/>
            </w:pPr>
            <w:r>
              <w:rPr>
                <w:sz w:val="18"/>
              </w:rPr>
              <w:t>20</w:t>
            </w:r>
          </w:p>
        </w:tc>
        <w:tc>
          <w:tcPr>
            <w:tcW w:w="1224" w:type="dxa"/>
            <w:vAlign w:val="center"/>
          </w:tcPr>
          <w:p w14:paraId="454A16A8" w14:textId="77777777" w:rsidR="00B6707B" w:rsidRDefault="00000000">
            <w:pPr>
              <w:spacing w:after="0"/>
            </w:pPr>
            <w:r>
              <w:rPr>
                <w:sz w:val="18"/>
              </w:rPr>
              <w:t>4.5</w:t>
            </w:r>
          </w:p>
        </w:tc>
        <w:tc>
          <w:tcPr>
            <w:tcW w:w="1224" w:type="dxa"/>
            <w:vAlign w:val="center"/>
          </w:tcPr>
          <w:p w14:paraId="4653FFDA" w14:textId="77777777" w:rsidR="00B6707B" w:rsidRDefault="00000000">
            <w:pPr>
              <w:spacing w:after="0"/>
            </w:pPr>
            <w:r>
              <w:rPr>
                <w:sz w:val="18"/>
              </w:rPr>
              <w:t>18</w:t>
            </w:r>
          </w:p>
        </w:tc>
        <w:tc>
          <w:tcPr>
            <w:tcW w:w="1152" w:type="dxa"/>
            <w:vAlign w:val="center"/>
          </w:tcPr>
          <w:p w14:paraId="1F8B195A" w14:textId="77777777" w:rsidR="00B6707B" w:rsidRDefault="00000000">
            <w:pPr>
              <w:spacing w:after="0"/>
            </w:pPr>
            <w:r>
              <w:rPr>
                <w:sz w:val="18"/>
              </w:rPr>
              <w:t>2.4</w:t>
            </w:r>
          </w:p>
        </w:tc>
        <w:tc>
          <w:tcPr>
            <w:tcW w:w="1008" w:type="dxa"/>
            <w:vAlign w:val="center"/>
          </w:tcPr>
          <w:p w14:paraId="36584C4A" w14:textId="77777777" w:rsidR="00B6707B" w:rsidRDefault="00000000">
            <w:pPr>
              <w:spacing w:after="0"/>
            </w:pPr>
            <w:r>
              <w:rPr>
                <w:sz w:val="18"/>
              </w:rPr>
              <w:t>3</w:t>
            </w:r>
          </w:p>
        </w:tc>
        <w:tc>
          <w:tcPr>
            <w:tcW w:w="1224" w:type="dxa"/>
            <w:vAlign w:val="center"/>
          </w:tcPr>
          <w:p w14:paraId="74738E5E" w14:textId="77777777" w:rsidR="00B6707B" w:rsidRDefault="00000000">
            <w:pPr>
              <w:spacing w:after="0"/>
            </w:pPr>
            <w:r>
              <w:rPr>
                <w:sz w:val="18"/>
              </w:rPr>
              <w:t>2025-01-08</w:t>
            </w:r>
          </w:p>
        </w:tc>
      </w:tr>
      <w:tr w:rsidR="00B6707B" w14:paraId="79DD4F59" w14:textId="77777777">
        <w:trPr>
          <w:jc w:val="center"/>
        </w:trPr>
        <w:tc>
          <w:tcPr>
            <w:tcW w:w="792" w:type="dxa"/>
            <w:vAlign w:val="center"/>
          </w:tcPr>
          <w:p w14:paraId="2886B8B9" w14:textId="77777777" w:rsidR="00B6707B" w:rsidRDefault="00000000">
            <w:pPr>
              <w:spacing w:after="0"/>
            </w:pPr>
            <w:r>
              <w:rPr>
                <w:sz w:val="18"/>
              </w:rPr>
              <w:t>U02</w:t>
            </w:r>
          </w:p>
        </w:tc>
        <w:tc>
          <w:tcPr>
            <w:tcW w:w="792" w:type="dxa"/>
            <w:vAlign w:val="center"/>
          </w:tcPr>
          <w:p w14:paraId="536967AC" w14:textId="77777777" w:rsidR="00B6707B" w:rsidRDefault="00000000">
            <w:pPr>
              <w:spacing w:after="0"/>
            </w:pPr>
            <w:r>
              <w:rPr>
                <w:sz w:val="18"/>
              </w:rPr>
              <w:t>Female</w:t>
            </w:r>
          </w:p>
        </w:tc>
        <w:tc>
          <w:tcPr>
            <w:tcW w:w="576" w:type="dxa"/>
            <w:vAlign w:val="center"/>
          </w:tcPr>
          <w:p w14:paraId="0DBB22DB" w14:textId="77777777" w:rsidR="00B6707B" w:rsidRDefault="00000000">
            <w:pPr>
              <w:spacing w:after="0"/>
            </w:pPr>
            <w:r>
              <w:rPr>
                <w:sz w:val="18"/>
              </w:rPr>
              <w:t>22</w:t>
            </w:r>
          </w:p>
        </w:tc>
        <w:tc>
          <w:tcPr>
            <w:tcW w:w="1224" w:type="dxa"/>
            <w:vAlign w:val="center"/>
          </w:tcPr>
          <w:p w14:paraId="5F34D837" w14:textId="77777777" w:rsidR="00B6707B" w:rsidRDefault="00000000">
            <w:pPr>
              <w:spacing w:after="0"/>
            </w:pPr>
            <w:r>
              <w:rPr>
                <w:sz w:val="18"/>
              </w:rPr>
              <w:t>6.0</w:t>
            </w:r>
          </w:p>
        </w:tc>
        <w:tc>
          <w:tcPr>
            <w:tcW w:w="1224" w:type="dxa"/>
            <w:vAlign w:val="center"/>
          </w:tcPr>
          <w:p w14:paraId="095799B7" w14:textId="77777777" w:rsidR="00B6707B" w:rsidRDefault="00000000">
            <w:pPr>
              <w:spacing w:after="0"/>
            </w:pPr>
            <w:r>
              <w:rPr>
                <w:sz w:val="18"/>
              </w:rPr>
              <w:t>25</w:t>
            </w:r>
          </w:p>
        </w:tc>
        <w:tc>
          <w:tcPr>
            <w:tcW w:w="1152" w:type="dxa"/>
            <w:vAlign w:val="center"/>
          </w:tcPr>
          <w:p w14:paraId="00B0ABE5" w14:textId="77777777" w:rsidR="00B6707B" w:rsidRDefault="00000000">
            <w:pPr>
              <w:spacing w:after="0"/>
            </w:pPr>
            <w:r>
              <w:rPr>
                <w:sz w:val="18"/>
              </w:rPr>
              <w:t>3.8</w:t>
            </w:r>
          </w:p>
        </w:tc>
        <w:tc>
          <w:tcPr>
            <w:tcW w:w="1008" w:type="dxa"/>
            <w:vAlign w:val="center"/>
          </w:tcPr>
          <w:p w14:paraId="14BF1C54" w14:textId="77777777" w:rsidR="00B6707B" w:rsidRDefault="00000000">
            <w:pPr>
              <w:spacing w:after="0"/>
            </w:pPr>
            <w:r>
              <w:rPr>
                <w:sz w:val="18"/>
              </w:rPr>
              <w:t>5</w:t>
            </w:r>
          </w:p>
        </w:tc>
        <w:tc>
          <w:tcPr>
            <w:tcW w:w="1224" w:type="dxa"/>
            <w:vAlign w:val="center"/>
          </w:tcPr>
          <w:p w14:paraId="02AE7579" w14:textId="77777777" w:rsidR="00B6707B" w:rsidRDefault="00000000">
            <w:pPr>
              <w:spacing w:after="0"/>
            </w:pPr>
            <w:r>
              <w:rPr>
                <w:sz w:val="18"/>
              </w:rPr>
              <w:t>2025-01-08</w:t>
            </w:r>
          </w:p>
        </w:tc>
      </w:tr>
      <w:tr w:rsidR="00B6707B" w14:paraId="134958CE" w14:textId="77777777">
        <w:trPr>
          <w:jc w:val="center"/>
        </w:trPr>
        <w:tc>
          <w:tcPr>
            <w:tcW w:w="792" w:type="dxa"/>
            <w:vAlign w:val="center"/>
          </w:tcPr>
          <w:p w14:paraId="3A3A0E38" w14:textId="77777777" w:rsidR="00B6707B" w:rsidRDefault="00000000">
            <w:pPr>
              <w:spacing w:after="0"/>
            </w:pPr>
            <w:r>
              <w:rPr>
                <w:sz w:val="18"/>
              </w:rPr>
              <w:t>U03</w:t>
            </w:r>
          </w:p>
        </w:tc>
        <w:tc>
          <w:tcPr>
            <w:tcW w:w="792" w:type="dxa"/>
            <w:vAlign w:val="center"/>
          </w:tcPr>
          <w:p w14:paraId="60405D79" w14:textId="77777777" w:rsidR="00B6707B" w:rsidRDefault="00000000">
            <w:pPr>
              <w:spacing w:after="0"/>
            </w:pPr>
            <w:r>
              <w:rPr>
                <w:sz w:val="18"/>
              </w:rPr>
              <w:t>Male</w:t>
            </w:r>
          </w:p>
        </w:tc>
        <w:tc>
          <w:tcPr>
            <w:tcW w:w="576" w:type="dxa"/>
            <w:vAlign w:val="center"/>
          </w:tcPr>
          <w:p w14:paraId="204ED0B6" w14:textId="77777777" w:rsidR="00B6707B" w:rsidRDefault="00000000">
            <w:pPr>
              <w:spacing w:after="0"/>
            </w:pPr>
            <w:r>
              <w:rPr>
                <w:sz w:val="18"/>
              </w:rPr>
              <w:t>19</w:t>
            </w:r>
          </w:p>
        </w:tc>
        <w:tc>
          <w:tcPr>
            <w:tcW w:w="1224" w:type="dxa"/>
            <w:vAlign w:val="center"/>
          </w:tcPr>
          <w:p w14:paraId="0AA9A339" w14:textId="77777777" w:rsidR="00B6707B" w:rsidRDefault="00000000">
            <w:pPr>
              <w:spacing w:after="0"/>
            </w:pPr>
            <w:r>
              <w:rPr>
                <w:sz w:val="18"/>
              </w:rPr>
              <w:t>3.2</w:t>
            </w:r>
          </w:p>
        </w:tc>
        <w:tc>
          <w:tcPr>
            <w:tcW w:w="1224" w:type="dxa"/>
            <w:vAlign w:val="center"/>
          </w:tcPr>
          <w:p w14:paraId="28E771AA" w14:textId="77777777" w:rsidR="00B6707B" w:rsidRDefault="00000000">
            <w:pPr>
              <w:spacing w:after="0"/>
            </w:pPr>
            <w:r>
              <w:rPr>
                <w:sz w:val="18"/>
              </w:rPr>
              <w:t>12</w:t>
            </w:r>
          </w:p>
        </w:tc>
        <w:tc>
          <w:tcPr>
            <w:tcW w:w="1152" w:type="dxa"/>
            <w:vAlign w:val="center"/>
          </w:tcPr>
          <w:p w14:paraId="520043D3" w14:textId="77777777" w:rsidR="00B6707B" w:rsidRDefault="00000000">
            <w:pPr>
              <w:spacing w:after="0"/>
            </w:pPr>
            <w:r>
              <w:rPr>
                <w:sz w:val="18"/>
              </w:rPr>
              <w:t>1.6</w:t>
            </w:r>
          </w:p>
        </w:tc>
        <w:tc>
          <w:tcPr>
            <w:tcW w:w="1008" w:type="dxa"/>
            <w:vAlign w:val="center"/>
          </w:tcPr>
          <w:p w14:paraId="6F36D0EA" w14:textId="77777777" w:rsidR="00B6707B" w:rsidRDefault="00000000">
            <w:pPr>
              <w:spacing w:after="0"/>
            </w:pPr>
            <w:r>
              <w:rPr>
                <w:sz w:val="18"/>
              </w:rPr>
              <w:t>3</w:t>
            </w:r>
          </w:p>
        </w:tc>
        <w:tc>
          <w:tcPr>
            <w:tcW w:w="1224" w:type="dxa"/>
            <w:vAlign w:val="center"/>
          </w:tcPr>
          <w:p w14:paraId="24F983FD" w14:textId="77777777" w:rsidR="00B6707B" w:rsidRDefault="00000000">
            <w:pPr>
              <w:spacing w:after="0"/>
            </w:pPr>
            <w:r>
              <w:rPr>
                <w:sz w:val="18"/>
              </w:rPr>
              <w:t>2025-02-11</w:t>
            </w:r>
          </w:p>
        </w:tc>
      </w:tr>
      <w:tr w:rsidR="00B6707B" w14:paraId="44619F3C" w14:textId="77777777">
        <w:trPr>
          <w:jc w:val="center"/>
        </w:trPr>
        <w:tc>
          <w:tcPr>
            <w:tcW w:w="792" w:type="dxa"/>
            <w:vAlign w:val="center"/>
          </w:tcPr>
          <w:p w14:paraId="7FE08CC8" w14:textId="77777777" w:rsidR="00B6707B" w:rsidRDefault="00000000">
            <w:pPr>
              <w:spacing w:after="0"/>
            </w:pPr>
            <w:r>
              <w:rPr>
                <w:sz w:val="18"/>
              </w:rPr>
              <w:t>U04</w:t>
            </w:r>
          </w:p>
        </w:tc>
        <w:tc>
          <w:tcPr>
            <w:tcW w:w="792" w:type="dxa"/>
            <w:vAlign w:val="center"/>
          </w:tcPr>
          <w:p w14:paraId="6485CC77" w14:textId="77777777" w:rsidR="00B6707B" w:rsidRDefault="00000000">
            <w:pPr>
              <w:spacing w:after="0"/>
            </w:pPr>
            <w:r>
              <w:rPr>
                <w:sz w:val="18"/>
              </w:rPr>
              <w:t>Female</w:t>
            </w:r>
          </w:p>
        </w:tc>
        <w:tc>
          <w:tcPr>
            <w:tcW w:w="576" w:type="dxa"/>
            <w:vAlign w:val="center"/>
          </w:tcPr>
          <w:p w14:paraId="7C01DC26" w14:textId="77777777" w:rsidR="00B6707B" w:rsidRDefault="00000000">
            <w:pPr>
              <w:spacing w:after="0"/>
            </w:pPr>
            <w:r>
              <w:rPr>
                <w:sz w:val="18"/>
              </w:rPr>
              <w:t>21</w:t>
            </w:r>
          </w:p>
        </w:tc>
        <w:tc>
          <w:tcPr>
            <w:tcW w:w="1224" w:type="dxa"/>
            <w:vAlign w:val="center"/>
          </w:tcPr>
          <w:p w14:paraId="6E67A5B9" w14:textId="77777777" w:rsidR="00B6707B" w:rsidRDefault="00000000">
            <w:pPr>
              <w:spacing w:after="0"/>
            </w:pPr>
            <w:r>
              <w:rPr>
                <w:sz w:val="18"/>
              </w:rPr>
              <w:t>7.1</w:t>
            </w:r>
          </w:p>
        </w:tc>
        <w:tc>
          <w:tcPr>
            <w:tcW w:w="1224" w:type="dxa"/>
            <w:vAlign w:val="center"/>
          </w:tcPr>
          <w:p w14:paraId="194D973B" w14:textId="77777777" w:rsidR="00B6707B" w:rsidRDefault="00000000">
            <w:pPr>
              <w:spacing w:after="0"/>
            </w:pPr>
            <w:r>
              <w:rPr>
                <w:sz w:val="18"/>
              </w:rPr>
              <w:t>30</w:t>
            </w:r>
          </w:p>
        </w:tc>
        <w:tc>
          <w:tcPr>
            <w:tcW w:w="1152" w:type="dxa"/>
            <w:vAlign w:val="center"/>
          </w:tcPr>
          <w:p w14:paraId="50AF70FF" w14:textId="77777777" w:rsidR="00B6707B" w:rsidRDefault="00000000">
            <w:pPr>
              <w:spacing w:after="0"/>
            </w:pPr>
            <w:r>
              <w:rPr>
                <w:sz w:val="18"/>
              </w:rPr>
              <w:t>4.5</w:t>
            </w:r>
          </w:p>
        </w:tc>
        <w:tc>
          <w:tcPr>
            <w:tcW w:w="1008" w:type="dxa"/>
            <w:vAlign w:val="center"/>
          </w:tcPr>
          <w:p w14:paraId="758EDA2C" w14:textId="77777777" w:rsidR="00B6707B" w:rsidRDefault="00000000">
            <w:pPr>
              <w:spacing w:after="0"/>
            </w:pPr>
            <w:r>
              <w:rPr>
                <w:sz w:val="18"/>
              </w:rPr>
              <w:t>5</w:t>
            </w:r>
          </w:p>
        </w:tc>
        <w:tc>
          <w:tcPr>
            <w:tcW w:w="1224" w:type="dxa"/>
            <w:vAlign w:val="center"/>
          </w:tcPr>
          <w:p w14:paraId="0454CDA3" w14:textId="77777777" w:rsidR="00B6707B" w:rsidRDefault="00000000">
            <w:pPr>
              <w:spacing w:after="0"/>
            </w:pPr>
            <w:r>
              <w:rPr>
                <w:sz w:val="18"/>
              </w:rPr>
              <w:t>2025-02-11</w:t>
            </w:r>
          </w:p>
        </w:tc>
      </w:tr>
      <w:tr w:rsidR="00B6707B" w14:paraId="26005397" w14:textId="77777777">
        <w:trPr>
          <w:jc w:val="center"/>
        </w:trPr>
        <w:tc>
          <w:tcPr>
            <w:tcW w:w="792" w:type="dxa"/>
            <w:vAlign w:val="center"/>
          </w:tcPr>
          <w:p w14:paraId="7026A366" w14:textId="77777777" w:rsidR="00B6707B" w:rsidRDefault="00000000">
            <w:pPr>
              <w:spacing w:after="0"/>
            </w:pPr>
            <w:r>
              <w:rPr>
                <w:sz w:val="18"/>
              </w:rPr>
              <w:t>U05</w:t>
            </w:r>
          </w:p>
        </w:tc>
        <w:tc>
          <w:tcPr>
            <w:tcW w:w="792" w:type="dxa"/>
            <w:vAlign w:val="center"/>
          </w:tcPr>
          <w:p w14:paraId="155781C2" w14:textId="77777777" w:rsidR="00B6707B" w:rsidRDefault="00000000">
            <w:pPr>
              <w:spacing w:after="0"/>
            </w:pPr>
            <w:r>
              <w:rPr>
                <w:sz w:val="18"/>
              </w:rPr>
              <w:t>Male</w:t>
            </w:r>
          </w:p>
        </w:tc>
        <w:tc>
          <w:tcPr>
            <w:tcW w:w="576" w:type="dxa"/>
            <w:vAlign w:val="center"/>
          </w:tcPr>
          <w:p w14:paraId="5919B323" w14:textId="77777777" w:rsidR="00B6707B" w:rsidRDefault="00000000">
            <w:pPr>
              <w:spacing w:after="0"/>
            </w:pPr>
            <w:r>
              <w:rPr>
                <w:sz w:val="18"/>
              </w:rPr>
              <w:t>23</w:t>
            </w:r>
          </w:p>
        </w:tc>
        <w:tc>
          <w:tcPr>
            <w:tcW w:w="1224" w:type="dxa"/>
            <w:vAlign w:val="center"/>
          </w:tcPr>
          <w:p w14:paraId="49FA2061" w14:textId="77777777" w:rsidR="00B6707B" w:rsidRDefault="00000000">
            <w:pPr>
              <w:spacing w:after="0"/>
            </w:pPr>
            <w:r>
              <w:rPr>
                <w:sz w:val="18"/>
              </w:rPr>
              <w:t>2.8</w:t>
            </w:r>
          </w:p>
        </w:tc>
        <w:tc>
          <w:tcPr>
            <w:tcW w:w="1224" w:type="dxa"/>
            <w:vAlign w:val="center"/>
          </w:tcPr>
          <w:p w14:paraId="1BB8FAD6" w14:textId="77777777" w:rsidR="00B6707B" w:rsidRDefault="00000000">
            <w:pPr>
              <w:spacing w:after="0"/>
            </w:pPr>
            <w:r>
              <w:rPr>
                <w:sz w:val="18"/>
              </w:rPr>
              <w:t>10</w:t>
            </w:r>
          </w:p>
        </w:tc>
        <w:tc>
          <w:tcPr>
            <w:tcW w:w="1152" w:type="dxa"/>
            <w:vAlign w:val="center"/>
          </w:tcPr>
          <w:p w14:paraId="227BB62A" w14:textId="77777777" w:rsidR="00B6707B" w:rsidRDefault="00000000">
            <w:pPr>
              <w:spacing w:after="0"/>
            </w:pPr>
            <w:r>
              <w:rPr>
                <w:sz w:val="18"/>
              </w:rPr>
              <w:t>1.2</w:t>
            </w:r>
          </w:p>
        </w:tc>
        <w:tc>
          <w:tcPr>
            <w:tcW w:w="1008" w:type="dxa"/>
            <w:vAlign w:val="center"/>
          </w:tcPr>
          <w:p w14:paraId="7F083B9A" w14:textId="77777777" w:rsidR="00B6707B" w:rsidRDefault="00000000">
            <w:pPr>
              <w:spacing w:after="0"/>
            </w:pPr>
            <w:r>
              <w:rPr>
                <w:sz w:val="18"/>
              </w:rPr>
              <w:t>2</w:t>
            </w:r>
          </w:p>
        </w:tc>
        <w:tc>
          <w:tcPr>
            <w:tcW w:w="1224" w:type="dxa"/>
            <w:vAlign w:val="center"/>
          </w:tcPr>
          <w:p w14:paraId="79E374AF" w14:textId="77777777" w:rsidR="00B6707B" w:rsidRDefault="00000000">
            <w:pPr>
              <w:spacing w:after="0"/>
            </w:pPr>
            <w:r>
              <w:rPr>
                <w:sz w:val="18"/>
              </w:rPr>
              <w:t>2025-03-14</w:t>
            </w:r>
          </w:p>
        </w:tc>
      </w:tr>
      <w:tr w:rsidR="00B6707B" w14:paraId="24FB84AB" w14:textId="77777777">
        <w:trPr>
          <w:jc w:val="center"/>
        </w:trPr>
        <w:tc>
          <w:tcPr>
            <w:tcW w:w="792" w:type="dxa"/>
            <w:vAlign w:val="center"/>
          </w:tcPr>
          <w:p w14:paraId="75937EA0" w14:textId="77777777" w:rsidR="00B6707B" w:rsidRDefault="00000000">
            <w:pPr>
              <w:spacing w:after="0"/>
            </w:pPr>
            <w:r>
              <w:rPr>
                <w:sz w:val="18"/>
              </w:rPr>
              <w:t>U06</w:t>
            </w:r>
          </w:p>
        </w:tc>
        <w:tc>
          <w:tcPr>
            <w:tcW w:w="792" w:type="dxa"/>
            <w:vAlign w:val="center"/>
          </w:tcPr>
          <w:p w14:paraId="366DB7DD" w14:textId="77777777" w:rsidR="00B6707B" w:rsidRDefault="00000000">
            <w:pPr>
              <w:spacing w:after="0"/>
            </w:pPr>
            <w:r>
              <w:rPr>
                <w:sz w:val="18"/>
              </w:rPr>
              <w:t>Female</w:t>
            </w:r>
          </w:p>
        </w:tc>
        <w:tc>
          <w:tcPr>
            <w:tcW w:w="576" w:type="dxa"/>
            <w:vAlign w:val="center"/>
          </w:tcPr>
          <w:p w14:paraId="2A3356F4" w14:textId="77777777" w:rsidR="00B6707B" w:rsidRDefault="00000000">
            <w:pPr>
              <w:spacing w:after="0"/>
            </w:pPr>
            <w:r>
              <w:rPr>
                <w:sz w:val="18"/>
              </w:rPr>
              <w:t>20</w:t>
            </w:r>
          </w:p>
        </w:tc>
        <w:tc>
          <w:tcPr>
            <w:tcW w:w="1224" w:type="dxa"/>
            <w:vAlign w:val="center"/>
          </w:tcPr>
          <w:p w14:paraId="0E9B94ED" w14:textId="77777777" w:rsidR="00B6707B" w:rsidRDefault="00000000">
            <w:pPr>
              <w:spacing w:after="0"/>
            </w:pPr>
            <w:r>
              <w:rPr>
                <w:sz w:val="18"/>
              </w:rPr>
              <w:t>5.4</w:t>
            </w:r>
          </w:p>
        </w:tc>
        <w:tc>
          <w:tcPr>
            <w:tcW w:w="1224" w:type="dxa"/>
            <w:vAlign w:val="center"/>
          </w:tcPr>
          <w:p w14:paraId="01AD0A1D" w14:textId="77777777" w:rsidR="00B6707B" w:rsidRDefault="00000000">
            <w:pPr>
              <w:spacing w:after="0"/>
            </w:pPr>
            <w:r>
              <w:rPr>
                <w:sz w:val="18"/>
              </w:rPr>
              <w:t>22</w:t>
            </w:r>
          </w:p>
        </w:tc>
        <w:tc>
          <w:tcPr>
            <w:tcW w:w="1152" w:type="dxa"/>
            <w:vAlign w:val="center"/>
          </w:tcPr>
          <w:p w14:paraId="6669AEFC" w14:textId="77777777" w:rsidR="00B6707B" w:rsidRDefault="00000000">
            <w:pPr>
              <w:spacing w:after="0"/>
            </w:pPr>
            <w:r>
              <w:rPr>
                <w:sz w:val="18"/>
              </w:rPr>
              <w:t>3.1</w:t>
            </w:r>
          </w:p>
        </w:tc>
        <w:tc>
          <w:tcPr>
            <w:tcW w:w="1008" w:type="dxa"/>
            <w:vAlign w:val="center"/>
          </w:tcPr>
          <w:p w14:paraId="7F6AD914" w14:textId="77777777" w:rsidR="00B6707B" w:rsidRDefault="00000000">
            <w:pPr>
              <w:spacing w:after="0"/>
            </w:pPr>
            <w:r>
              <w:rPr>
                <w:sz w:val="18"/>
              </w:rPr>
              <w:t>4</w:t>
            </w:r>
          </w:p>
        </w:tc>
        <w:tc>
          <w:tcPr>
            <w:tcW w:w="1224" w:type="dxa"/>
            <w:vAlign w:val="center"/>
          </w:tcPr>
          <w:p w14:paraId="4116DBD0" w14:textId="77777777" w:rsidR="00B6707B" w:rsidRDefault="00000000">
            <w:pPr>
              <w:spacing w:after="0"/>
            </w:pPr>
            <w:r>
              <w:rPr>
                <w:sz w:val="18"/>
              </w:rPr>
              <w:t>2025-03-14</w:t>
            </w:r>
          </w:p>
        </w:tc>
      </w:tr>
    </w:tbl>
    <w:p w14:paraId="601D603F" w14:textId="77777777" w:rsidR="00B6707B" w:rsidRDefault="00B6707B"/>
    <w:p w14:paraId="62023FB4" w14:textId="77777777" w:rsidR="00B6707B" w:rsidRDefault="00000000">
      <w:pPr>
        <w:pStyle w:val="Heading1"/>
      </w:pPr>
      <w:r>
        <w:t>PROGRAM 1: Histogram and Density Plot of Screen Time</w:t>
      </w:r>
    </w:p>
    <w:p w14:paraId="0B52CF09" w14:textId="77777777" w:rsidR="00B6707B" w:rsidRDefault="00000000">
      <w:r>
        <w:t>To visualize the distribution of users' screen time using a histogram and overlay a density curve.</w:t>
      </w:r>
    </w:p>
    <w:tbl>
      <w:tblPr>
        <w:tblStyle w:val="TableGrid"/>
        <w:tblW w:w="0" w:type="auto"/>
        <w:tblLook w:val="04A0" w:firstRow="1" w:lastRow="0" w:firstColumn="1" w:lastColumn="0" w:noHBand="0" w:noVBand="1"/>
      </w:tblPr>
      <w:tblGrid>
        <w:gridCol w:w="10080"/>
      </w:tblGrid>
      <w:tr w:rsidR="00B6707B" w14:paraId="7C5F1A01" w14:textId="77777777">
        <w:tc>
          <w:tcPr>
            <w:tcW w:w="10080" w:type="dxa"/>
            <w:shd w:val="clear" w:color="auto" w:fill="F2F2F2"/>
          </w:tcPr>
          <w:p w14:paraId="02DD3C4D" w14:textId="77777777" w:rsidR="00B6707B" w:rsidRDefault="00000000">
            <w:pPr>
              <w:spacing w:after="0"/>
              <w:ind w:left="72"/>
            </w:pPr>
            <w:r>
              <w:rPr>
                <w:rFonts w:ascii="Consolas" w:hAnsi="Consolas"/>
                <w:color w:val="232323"/>
                <w:sz w:val="16"/>
              </w:rPr>
              <w:t># Import the CSV file</w:t>
            </w:r>
            <w:r>
              <w:br/>
            </w:r>
            <w:r>
              <w:rPr>
                <w:rFonts w:ascii="Consolas" w:hAnsi="Consolas"/>
                <w:color w:val="232323"/>
                <w:sz w:val="16"/>
              </w:rPr>
              <w:t>data &lt;- read.csv(file.choose(), stringsAsFactors = FALSE)</w:t>
            </w:r>
            <w:r>
              <w:br/>
            </w:r>
            <w:r>
              <w:br/>
            </w:r>
            <w:r>
              <w:rPr>
                <w:rFonts w:ascii="Consolas" w:hAnsi="Consolas"/>
                <w:color w:val="232323"/>
                <w:sz w:val="16"/>
              </w:rPr>
              <w:t># Histogram of Screen Time</w:t>
            </w:r>
            <w:r>
              <w:br/>
            </w:r>
            <w:r>
              <w:rPr>
                <w:rFonts w:ascii="Consolas" w:hAnsi="Consolas"/>
                <w:color w:val="232323"/>
                <w:sz w:val="16"/>
              </w:rPr>
              <w:t>hist(data$Screen_Time,</w:t>
            </w:r>
            <w:r>
              <w:br/>
            </w:r>
            <w:r>
              <w:rPr>
                <w:rFonts w:ascii="Consolas" w:hAnsi="Consolas"/>
                <w:color w:val="232323"/>
                <w:sz w:val="16"/>
              </w:rPr>
              <w:t xml:space="preserve">     probability = TRUE,</w:t>
            </w:r>
            <w:r>
              <w:br/>
            </w:r>
            <w:r>
              <w:rPr>
                <w:rFonts w:ascii="Consolas" w:hAnsi="Consolas"/>
                <w:color w:val="232323"/>
                <w:sz w:val="16"/>
              </w:rPr>
              <w:t xml:space="preserve">     main = "Distribution of Mobile App Screen Time",</w:t>
            </w:r>
            <w:r>
              <w:br/>
            </w:r>
            <w:r>
              <w:rPr>
                <w:rFonts w:ascii="Consolas" w:hAnsi="Consolas"/>
                <w:color w:val="232323"/>
                <w:sz w:val="16"/>
              </w:rPr>
              <w:t xml:space="preserve">     xlab = "Screen Time (Hours)",</w:t>
            </w:r>
            <w:r>
              <w:br/>
            </w:r>
            <w:r>
              <w:rPr>
                <w:rFonts w:ascii="Consolas" w:hAnsi="Consolas"/>
                <w:color w:val="232323"/>
                <w:sz w:val="16"/>
              </w:rPr>
              <w:t xml:space="preserve">     ylab = "Density",</w:t>
            </w:r>
            <w:r>
              <w:br/>
            </w:r>
            <w:r>
              <w:rPr>
                <w:rFonts w:ascii="Consolas" w:hAnsi="Consolas"/>
                <w:color w:val="232323"/>
                <w:sz w:val="16"/>
              </w:rPr>
              <w:t xml:space="preserve">     col = "lightblue",</w:t>
            </w:r>
            <w:r>
              <w:br/>
            </w:r>
            <w:r>
              <w:rPr>
                <w:rFonts w:ascii="Consolas" w:hAnsi="Consolas"/>
                <w:color w:val="232323"/>
                <w:sz w:val="16"/>
              </w:rPr>
              <w:t xml:space="preserve">     border = "white")</w:t>
            </w:r>
            <w:r>
              <w:br/>
            </w:r>
            <w:r>
              <w:br/>
            </w:r>
            <w:r>
              <w:rPr>
                <w:rFonts w:ascii="Consolas" w:hAnsi="Consolas"/>
                <w:color w:val="232323"/>
                <w:sz w:val="16"/>
              </w:rPr>
              <w:t># Add density curve</w:t>
            </w:r>
            <w:r>
              <w:br/>
            </w:r>
            <w:r>
              <w:rPr>
                <w:rFonts w:ascii="Consolas" w:hAnsi="Consolas"/>
                <w:color w:val="232323"/>
                <w:sz w:val="16"/>
              </w:rPr>
              <w:t>lines(density(data$Screen_Time),</w:t>
            </w:r>
            <w:r>
              <w:br/>
            </w:r>
            <w:r>
              <w:rPr>
                <w:rFonts w:ascii="Consolas" w:hAnsi="Consolas"/>
                <w:color w:val="232323"/>
                <w:sz w:val="16"/>
              </w:rPr>
              <w:t xml:space="preserve">      col = "red",</w:t>
            </w:r>
            <w:r>
              <w:br/>
            </w:r>
            <w:r>
              <w:rPr>
                <w:rFonts w:ascii="Consolas" w:hAnsi="Consolas"/>
                <w:color w:val="232323"/>
                <w:sz w:val="16"/>
              </w:rPr>
              <w:t xml:space="preserve">      lwd = 2)</w:t>
            </w:r>
            <w:r>
              <w:br/>
            </w:r>
            <w:r>
              <w:br/>
            </w:r>
            <w:r>
              <w:rPr>
                <w:rFonts w:ascii="Consolas" w:hAnsi="Consolas"/>
                <w:color w:val="232323"/>
                <w:sz w:val="16"/>
              </w:rPr>
              <w:t>legend("topright",</w:t>
            </w:r>
            <w:r>
              <w:br/>
            </w:r>
            <w:r>
              <w:rPr>
                <w:rFonts w:ascii="Consolas" w:hAnsi="Consolas"/>
                <w:color w:val="232323"/>
                <w:sz w:val="16"/>
              </w:rPr>
              <w:t xml:space="preserve">       legend = "Density Curve",</w:t>
            </w:r>
            <w:r>
              <w:br/>
            </w:r>
            <w:r>
              <w:rPr>
                <w:rFonts w:ascii="Consolas" w:hAnsi="Consolas"/>
                <w:color w:val="232323"/>
                <w:sz w:val="16"/>
              </w:rPr>
              <w:t xml:space="preserve">       col = "red",</w:t>
            </w:r>
            <w:r>
              <w:br/>
            </w:r>
            <w:r>
              <w:rPr>
                <w:rFonts w:ascii="Consolas" w:hAnsi="Consolas"/>
                <w:color w:val="232323"/>
                <w:sz w:val="16"/>
              </w:rPr>
              <w:t xml:space="preserve">       lwd = 2)</w:t>
            </w:r>
          </w:p>
        </w:tc>
      </w:tr>
    </w:tbl>
    <w:p w14:paraId="677595DE" w14:textId="77777777" w:rsidR="00B6707B" w:rsidRDefault="00B6707B"/>
    <w:p w14:paraId="25036002" w14:textId="77777777" w:rsidR="00B6707B" w:rsidRDefault="00000000">
      <w:r>
        <w:lastRenderedPageBreak/>
        <w:t>Procedure: Run the program in RStudio. When the file picker opens, select Mobile_App_Usage.csv. The histogram displays the observed screen-time values, and the red curve provides a smoothed estimate of their distribution.</w:t>
      </w:r>
    </w:p>
    <w:p w14:paraId="0D86F7F5" w14:textId="77777777" w:rsidR="00B6707B" w:rsidRDefault="00000000">
      <w:r>
        <w:t>Observation / Result: Screen time ranges from 2.8 to 7.1 hours in this sample. The distribution has only six observations, so the density curve should be treated as a visual summary rather than a reliable estimate of the wider user population.</w:t>
      </w:r>
    </w:p>
    <w:p w14:paraId="0DE33392" w14:textId="77777777" w:rsidR="00B6707B" w:rsidRDefault="00000000">
      <w:pPr>
        <w:jc w:val="center"/>
      </w:pPr>
      <w:r>
        <w:rPr>
          <w:noProof/>
        </w:rPr>
        <w:drawing>
          <wp:inline distT="0" distB="0" distL="0" distR="0" wp14:anchorId="317FC250" wp14:editId="0D4E41E2">
            <wp:extent cx="5852160" cy="34374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094837.png"/>
                    <pic:cNvPicPr/>
                  </pic:nvPicPr>
                  <pic:blipFill>
                    <a:blip r:embed="rId8"/>
                    <a:stretch>
                      <a:fillRect/>
                    </a:stretch>
                  </pic:blipFill>
                  <pic:spPr>
                    <a:xfrm>
                      <a:off x="0" y="0"/>
                      <a:ext cx="5852160" cy="3437419"/>
                    </a:xfrm>
                    <a:prstGeom prst="rect">
                      <a:avLst/>
                    </a:prstGeom>
                  </pic:spPr>
                </pic:pic>
              </a:graphicData>
            </a:graphic>
          </wp:inline>
        </w:drawing>
      </w:r>
    </w:p>
    <w:p w14:paraId="603E190A" w14:textId="77777777" w:rsidR="00B6707B" w:rsidRDefault="00000000">
      <w:pPr>
        <w:jc w:val="center"/>
      </w:pPr>
      <w:r>
        <w:rPr>
          <w:i/>
          <w:color w:val="5A5A5A"/>
          <w:sz w:val="16"/>
        </w:rPr>
        <w:t>Figure 1. RStudio output: histogram and density curve for screen time.</w:t>
      </w:r>
    </w:p>
    <w:p w14:paraId="49538CE4" w14:textId="77777777" w:rsidR="00B6707B" w:rsidRDefault="00000000">
      <w:r>
        <w:br w:type="page"/>
      </w:r>
    </w:p>
    <w:p w14:paraId="2550F520" w14:textId="77777777" w:rsidR="00B6707B" w:rsidRDefault="00000000">
      <w:pPr>
        <w:pStyle w:val="Heading1"/>
      </w:pPr>
      <w:r>
        <w:lastRenderedPageBreak/>
        <w:t>PROGRAM 2: Scatter Plot of Data Used vs Screen Time</w:t>
      </w:r>
    </w:p>
    <w:p w14:paraId="2DD88E7D" w14:textId="77777777" w:rsidR="00B6707B" w:rsidRDefault="00000000">
      <w:r>
        <w:t>To investigate the relationship between mobile data usage and screen time, add a regression line, and calculate the Pearson correlation coefficient.</w:t>
      </w:r>
    </w:p>
    <w:tbl>
      <w:tblPr>
        <w:tblStyle w:val="TableGrid"/>
        <w:tblW w:w="0" w:type="auto"/>
        <w:tblLook w:val="04A0" w:firstRow="1" w:lastRow="0" w:firstColumn="1" w:lastColumn="0" w:noHBand="0" w:noVBand="1"/>
      </w:tblPr>
      <w:tblGrid>
        <w:gridCol w:w="10080"/>
      </w:tblGrid>
      <w:tr w:rsidR="00B6707B" w14:paraId="7599BE4B" w14:textId="77777777">
        <w:tc>
          <w:tcPr>
            <w:tcW w:w="10080" w:type="dxa"/>
            <w:shd w:val="clear" w:color="auto" w:fill="F2F2F2"/>
          </w:tcPr>
          <w:p w14:paraId="67DF1E49" w14:textId="77777777" w:rsidR="00B6707B" w:rsidRDefault="00000000">
            <w:pPr>
              <w:spacing w:after="0"/>
              <w:ind w:left="72"/>
            </w:pPr>
            <w:r>
              <w:rPr>
                <w:rFonts w:ascii="Consolas" w:hAnsi="Consolas"/>
                <w:color w:val="232323"/>
                <w:sz w:val="16"/>
              </w:rPr>
              <w:t># Import the CSV file</w:t>
            </w:r>
            <w:r>
              <w:br/>
            </w:r>
            <w:r>
              <w:rPr>
                <w:rFonts w:ascii="Consolas" w:hAnsi="Consolas"/>
                <w:color w:val="232323"/>
                <w:sz w:val="16"/>
              </w:rPr>
              <w:t>data &lt;- read.csv(file.choose(), stringsAsFactors = FALSE)</w:t>
            </w:r>
            <w:r>
              <w:br/>
            </w:r>
            <w:r>
              <w:br/>
            </w:r>
            <w:r>
              <w:rPr>
                <w:rFonts w:ascii="Consolas" w:hAnsi="Consolas"/>
                <w:color w:val="232323"/>
                <w:sz w:val="16"/>
              </w:rPr>
              <w:t># Scatter plot</w:t>
            </w:r>
            <w:r>
              <w:br/>
            </w:r>
            <w:r>
              <w:rPr>
                <w:rFonts w:ascii="Consolas" w:hAnsi="Consolas"/>
                <w:color w:val="232323"/>
                <w:sz w:val="16"/>
              </w:rPr>
              <w:t>plot(data$Data_Used, data$Screen_Time,</w:t>
            </w:r>
            <w:r>
              <w:br/>
            </w:r>
            <w:r>
              <w:rPr>
                <w:rFonts w:ascii="Consolas" w:hAnsi="Consolas"/>
                <w:color w:val="232323"/>
                <w:sz w:val="16"/>
              </w:rPr>
              <w:t xml:space="preserve">     main = "Data Used vs Screen Time",</w:t>
            </w:r>
            <w:r>
              <w:br/>
            </w:r>
            <w:r>
              <w:rPr>
                <w:rFonts w:ascii="Consolas" w:hAnsi="Consolas"/>
                <w:color w:val="232323"/>
                <w:sz w:val="16"/>
              </w:rPr>
              <w:t xml:space="preserve">     xlab = "Data Used (GB)",</w:t>
            </w:r>
            <w:r>
              <w:br/>
            </w:r>
            <w:r>
              <w:rPr>
                <w:rFonts w:ascii="Consolas" w:hAnsi="Consolas"/>
                <w:color w:val="232323"/>
                <w:sz w:val="16"/>
              </w:rPr>
              <w:t xml:space="preserve">     ylab = "Screen Time (Hours)",</w:t>
            </w:r>
            <w:r>
              <w:br/>
            </w:r>
            <w:r>
              <w:rPr>
                <w:rFonts w:ascii="Consolas" w:hAnsi="Consolas"/>
                <w:color w:val="232323"/>
                <w:sz w:val="16"/>
              </w:rPr>
              <w:t xml:space="preserve">     pch = 19,</w:t>
            </w:r>
            <w:r>
              <w:br/>
            </w:r>
            <w:r>
              <w:rPr>
                <w:rFonts w:ascii="Consolas" w:hAnsi="Consolas"/>
                <w:color w:val="232323"/>
                <w:sz w:val="16"/>
              </w:rPr>
              <w:t xml:space="preserve">     col = "blue")</w:t>
            </w:r>
            <w:r>
              <w:br/>
            </w:r>
            <w:r>
              <w:br/>
            </w:r>
            <w:r>
              <w:rPr>
                <w:rFonts w:ascii="Consolas" w:hAnsi="Consolas"/>
                <w:color w:val="232323"/>
                <w:sz w:val="16"/>
              </w:rPr>
              <w:t># Add regression line</w:t>
            </w:r>
            <w:r>
              <w:br/>
            </w:r>
            <w:r>
              <w:rPr>
                <w:rFonts w:ascii="Consolas" w:hAnsi="Consolas"/>
                <w:color w:val="232323"/>
                <w:sz w:val="16"/>
              </w:rPr>
              <w:t>model &lt;- lm(Screen_Time ~ Data_Used, data = data)</w:t>
            </w:r>
            <w:r>
              <w:br/>
            </w:r>
            <w:r>
              <w:rPr>
                <w:rFonts w:ascii="Consolas" w:hAnsi="Consolas"/>
                <w:color w:val="232323"/>
                <w:sz w:val="16"/>
              </w:rPr>
              <w:t>abline(model, col = "red", lwd = 2)</w:t>
            </w:r>
            <w:r>
              <w:br/>
            </w:r>
            <w:r>
              <w:br/>
            </w:r>
            <w:r>
              <w:rPr>
                <w:rFonts w:ascii="Consolas" w:hAnsi="Consolas"/>
                <w:color w:val="232323"/>
                <w:sz w:val="16"/>
              </w:rPr>
              <w:t># Calculate correlation</w:t>
            </w:r>
            <w:r>
              <w:br/>
            </w:r>
            <w:r>
              <w:rPr>
                <w:rFonts w:ascii="Consolas" w:hAnsi="Consolas"/>
                <w:color w:val="232323"/>
                <w:sz w:val="16"/>
              </w:rPr>
              <w:t>correlation &lt;- cor(data$Data_Used, data$Screen_Time)</w:t>
            </w:r>
            <w:r>
              <w:br/>
            </w:r>
            <w:r>
              <w:br/>
            </w:r>
            <w:r>
              <w:rPr>
                <w:rFonts w:ascii="Consolas" w:hAnsi="Consolas"/>
                <w:color w:val="232323"/>
                <w:sz w:val="16"/>
              </w:rPr>
              <w:t>cat("Correlation Coefficient:",</w:t>
            </w:r>
            <w:r>
              <w:br/>
            </w:r>
            <w:r>
              <w:rPr>
                <w:rFonts w:ascii="Consolas" w:hAnsi="Consolas"/>
                <w:color w:val="232323"/>
                <w:sz w:val="16"/>
              </w:rPr>
              <w:t xml:space="preserve">    round(correlation, 3), "\n")</w:t>
            </w:r>
          </w:p>
        </w:tc>
      </w:tr>
    </w:tbl>
    <w:p w14:paraId="2626330A" w14:textId="77777777" w:rsidR="00B6707B" w:rsidRDefault="00B6707B"/>
    <w:p w14:paraId="2280E0C6" w14:textId="77777777" w:rsidR="00B6707B" w:rsidRDefault="00000000">
      <w:r>
        <w:t>Procedure: Run the code and choose Mobile_App_Usage.csv when prompted. The plot places data usage on the X-axis and screen time on the Y-axis. The red line is the fitted linear regression line; the correlation coefficient summarizes the direction and strength of the linear association.</w:t>
      </w:r>
    </w:p>
    <w:p w14:paraId="453BD31D" w14:textId="77777777" w:rsidR="00B6707B" w:rsidRDefault="00000000">
      <w:r>
        <w:t>Observation / Result: The supplied sample shows a very strong positive association between data used and screen time (approximately r = 0.997). Users with higher data usage also tend to have longer screen time. This small sample does not establish causation.</w:t>
      </w:r>
    </w:p>
    <w:p w14:paraId="231EC871" w14:textId="77777777" w:rsidR="00B6707B" w:rsidRDefault="00000000">
      <w:pPr>
        <w:jc w:val="center"/>
      </w:pPr>
      <w:r>
        <w:rPr>
          <w:noProof/>
        </w:rPr>
        <w:drawing>
          <wp:inline distT="0" distB="0" distL="0" distR="0" wp14:anchorId="0E422986" wp14:editId="1B3FAE2B">
            <wp:extent cx="5852160" cy="34417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094851.png"/>
                    <pic:cNvPicPr/>
                  </pic:nvPicPr>
                  <pic:blipFill>
                    <a:blip r:embed="rId9"/>
                    <a:stretch>
                      <a:fillRect/>
                    </a:stretch>
                  </pic:blipFill>
                  <pic:spPr>
                    <a:xfrm>
                      <a:off x="0" y="0"/>
                      <a:ext cx="5852160" cy="3441729"/>
                    </a:xfrm>
                    <a:prstGeom prst="rect">
                      <a:avLst/>
                    </a:prstGeom>
                  </pic:spPr>
                </pic:pic>
              </a:graphicData>
            </a:graphic>
          </wp:inline>
        </w:drawing>
      </w:r>
    </w:p>
    <w:p w14:paraId="6EFC66C6" w14:textId="77777777" w:rsidR="00B6707B" w:rsidRDefault="00000000">
      <w:pPr>
        <w:jc w:val="center"/>
      </w:pPr>
      <w:r>
        <w:rPr>
          <w:i/>
          <w:color w:val="5A5A5A"/>
          <w:sz w:val="16"/>
        </w:rPr>
        <w:t>Figure 2. RStudio output: data usage versus screen time with regression line.</w:t>
      </w:r>
    </w:p>
    <w:p w14:paraId="63FF9DF5" w14:textId="77777777" w:rsidR="00B6707B" w:rsidRDefault="00000000">
      <w:r>
        <w:br w:type="page"/>
      </w:r>
    </w:p>
    <w:p w14:paraId="605BACB9" w14:textId="77777777" w:rsidR="00B6707B" w:rsidRDefault="00000000">
      <w:pPr>
        <w:pStyle w:val="Heading1"/>
      </w:pPr>
      <w:r>
        <w:lastRenderedPageBreak/>
        <w:t>PROGRAM 3: Average Satisfaction by Gender</w:t>
      </w:r>
    </w:p>
    <w:p w14:paraId="37FE248D" w14:textId="77777777" w:rsidR="00B6707B" w:rsidRDefault="00000000">
      <w:r>
        <w:t>To calculate the average satisfaction score for each gender and display the averages in a labeled bar chart.</w:t>
      </w:r>
    </w:p>
    <w:tbl>
      <w:tblPr>
        <w:tblStyle w:val="TableGrid"/>
        <w:tblW w:w="0" w:type="auto"/>
        <w:tblLook w:val="04A0" w:firstRow="1" w:lastRow="0" w:firstColumn="1" w:lastColumn="0" w:noHBand="0" w:noVBand="1"/>
      </w:tblPr>
      <w:tblGrid>
        <w:gridCol w:w="10080"/>
      </w:tblGrid>
      <w:tr w:rsidR="00B6707B" w14:paraId="744EEFEA" w14:textId="77777777">
        <w:tc>
          <w:tcPr>
            <w:tcW w:w="10080" w:type="dxa"/>
            <w:shd w:val="clear" w:color="auto" w:fill="F2F2F2"/>
          </w:tcPr>
          <w:p w14:paraId="2BCD0BEB" w14:textId="77777777" w:rsidR="00B6707B" w:rsidRDefault="00000000">
            <w:pPr>
              <w:spacing w:after="0"/>
              <w:ind w:left="72"/>
            </w:pPr>
            <w:r>
              <w:rPr>
                <w:rFonts w:ascii="Consolas" w:hAnsi="Consolas"/>
                <w:color w:val="232323"/>
                <w:sz w:val="16"/>
              </w:rPr>
              <w:t># Import the CSV file</w:t>
            </w:r>
            <w:r>
              <w:br/>
            </w:r>
            <w:r>
              <w:rPr>
                <w:rFonts w:ascii="Consolas" w:hAnsi="Consolas"/>
                <w:color w:val="232323"/>
                <w:sz w:val="16"/>
              </w:rPr>
              <w:t>data &lt;- read.csv(file.choose(), stringsAsFactors = FALSE)</w:t>
            </w:r>
            <w:r>
              <w:br/>
            </w:r>
            <w:r>
              <w:br/>
            </w:r>
            <w:r>
              <w:rPr>
                <w:rFonts w:ascii="Consolas" w:hAnsi="Consolas"/>
                <w:color w:val="232323"/>
                <w:sz w:val="16"/>
              </w:rPr>
              <w:t># Calculate average satisfaction by gender</w:t>
            </w:r>
            <w:r>
              <w:br/>
            </w:r>
            <w:r>
              <w:rPr>
                <w:rFonts w:ascii="Consolas" w:hAnsi="Consolas"/>
                <w:color w:val="232323"/>
                <w:sz w:val="16"/>
              </w:rPr>
              <w:t>avg_satisfaction &lt;- aggregate(</w:t>
            </w:r>
            <w:r>
              <w:br/>
            </w:r>
            <w:r>
              <w:rPr>
                <w:rFonts w:ascii="Consolas" w:hAnsi="Consolas"/>
                <w:color w:val="232323"/>
                <w:sz w:val="16"/>
              </w:rPr>
              <w:t xml:space="preserve">  Satisfaction ~ Gender,</w:t>
            </w:r>
            <w:r>
              <w:br/>
            </w:r>
            <w:r>
              <w:rPr>
                <w:rFonts w:ascii="Consolas" w:hAnsi="Consolas"/>
                <w:color w:val="232323"/>
                <w:sz w:val="16"/>
              </w:rPr>
              <w:t xml:space="preserve">  data = data,</w:t>
            </w:r>
            <w:r>
              <w:br/>
            </w:r>
            <w:r>
              <w:rPr>
                <w:rFonts w:ascii="Consolas" w:hAnsi="Consolas"/>
                <w:color w:val="232323"/>
                <w:sz w:val="16"/>
              </w:rPr>
              <w:t xml:space="preserve">  FUN = mean</w:t>
            </w:r>
            <w:r>
              <w:br/>
            </w:r>
            <w:r>
              <w:rPr>
                <w:rFonts w:ascii="Consolas" w:hAnsi="Consolas"/>
                <w:color w:val="232323"/>
                <w:sz w:val="16"/>
              </w:rPr>
              <w:t>)</w:t>
            </w:r>
            <w:r>
              <w:br/>
            </w:r>
            <w:r>
              <w:br/>
            </w:r>
            <w:r>
              <w:rPr>
                <w:rFonts w:ascii="Consolas" w:hAnsi="Consolas"/>
                <w:color w:val="232323"/>
                <w:sz w:val="16"/>
              </w:rPr>
              <w:t>print(avg_satisfaction)</w:t>
            </w:r>
            <w:r>
              <w:br/>
            </w:r>
            <w:r>
              <w:br/>
            </w:r>
            <w:r>
              <w:rPr>
                <w:rFonts w:ascii="Consolas" w:hAnsi="Consolas"/>
                <w:color w:val="232323"/>
                <w:sz w:val="16"/>
              </w:rPr>
              <w:t># Bar chart</w:t>
            </w:r>
            <w:r>
              <w:br/>
            </w:r>
            <w:r>
              <w:rPr>
                <w:rFonts w:ascii="Consolas" w:hAnsi="Consolas"/>
                <w:color w:val="232323"/>
                <w:sz w:val="16"/>
              </w:rPr>
              <w:t>bar_positions &lt;- barplot(</w:t>
            </w:r>
            <w:r>
              <w:br/>
            </w:r>
            <w:r>
              <w:rPr>
                <w:rFonts w:ascii="Consolas" w:hAnsi="Consolas"/>
                <w:color w:val="232323"/>
                <w:sz w:val="16"/>
              </w:rPr>
              <w:t xml:space="preserve">  avg_satisfaction$Satisfaction,</w:t>
            </w:r>
            <w:r>
              <w:br/>
            </w:r>
            <w:r>
              <w:rPr>
                <w:rFonts w:ascii="Consolas" w:hAnsi="Consolas"/>
                <w:color w:val="232323"/>
                <w:sz w:val="16"/>
              </w:rPr>
              <w:t xml:space="preserve">  names.arg = avg_satisfaction$Gender,</w:t>
            </w:r>
            <w:r>
              <w:br/>
            </w:r>
            <w:r>
              <w:rPr>
                <w:rFonts w:ascii="Consolas" w:hAnsi="Consolas"/>
                <w:color w:val="232323"/>
                <w:sz w:val="16"/>
              </w:rPr>
              <w:t xml:space="preserve">  main = "Average App Satisfaction by Gender",</w:t>
            </w:r>
            <w:r>
              <w:br/>
            </w:r>
            <w:r>
              <w:rPr>
                <w:rFonts w:ascii="Consolas" w:hAnsi="Consolas"/>
                <w:color w:val="232323"/>
                <w:sz w:val="16"/>
              </w:rPr>
              <w:t xml:space="preserve">  xlab = "Gender",</w:t>
            </w:r>
            <w:r>
              <w:br/>
            </w:r>
            <w:r>
              <w:rPr>
                <w:rFonts w:ascii="Consolas" w:hAnsi="Consolas"/>
                <w:color w:val="232323"/>
                <w:sz w:val="16"/>
              </w:rPr>
              <w:t xml:space="preserve">  ylab = "Average Satisfaction Score",</w:t>
            </w:r>
            <w:r>
              <w:br/>
            </w:r>
            <w:r>
              <w:rPr>
                <w:rFonts w:ascii="Consolas" w:hAnsi="Consolas"/>
                <w:color w:val="232323"/>
                <w:sz w:val="16"/>
              </w:rPr>
              <w:t xml:space="preserve">  col = c("pink", "skyblue"),</w:t>
            </w:r>
            <w:r>
              <w:br/>
            </w:r>
            <w:r>
              <w:rPr>
                <w:rFonts w:ascii="Consolas" w:hAnsi="Consolas"/>
                <w:color w:val="232323"/>
                <w:sz w:val="16"/>
              </w:rPr>
              <w:t xml:space="preserve">  ylim = c(0, 5.8)</w:t>
            </w:r>
            <w:r>
              <w:br/>
            </w:r>
            <w:r>
              <w:rPr>
                <w:rFonts w:ascii="Consolas" w:hAnsi="Consolas"/>
                <w:color w:val="232323"/>
                <w:sz w:val="16"/>
              </w:rPr>
              <w:t>)</w:t>
            </w:r>
            <w:r>
              <w:br/>
            </w:r>
            <w:r>
              <w:br/>
            </w:r>
            <w:r>
              <w:rPr>
                <w:rFonts w:ascii="Consolas" w:hAnsi="Consolas"/>
                <w:color w:val="232323"/>
                <w:sz w:val="16"/>
              </w:rPr>
              <w:t># Add value labels</w:t>
            </w:r>
            <w:r>
              <w:br/>
            </w:r>
            <w:r>
              <w:rPr>
                <w:rFonts w:ascii="Consolas" w:hAnsi="Consolas"/>
                <w:color w:val="232323"/>
                <w:sz w:val="16"/>
              </w:rPr>
              <w:t>text(bar_positions,</w:t>
            </w:r>
            <w:r>
              <w:br/>
            </w:r>
            <w:r>
              <w:rPr>
                <w:rFonts w:ascii="Consolas" w:hAnsi="Consolas"/>
                <w:color w:val="232323"/>
                <w:sz w:val="16"/>
              </w:rPr>
              <w:t xml:space="preserve">     avg_satisfaction$Satisfaction,</w:t>
            </w:r>
            <w:r>
              <w:br/>
            </w:r>
            <w:r>
              <w:rPr>
                <w:rFonts w:ascii="Consolas" w:hAnsi="Consolas"/>
                <w:color w:val="232323"/>
                <w:sz w:val="16"/>
              </w:rPr>
              <w:t xml:space="preserve">     labels = round(avg_satisfaction$Satisfaction, 2),</w:t>
            </w:r>
            <w:r>
              <w:br/>
            </w:r>
            <w:r>
              <w:rPr>
                <w:rFonts w:ascii="Consolas" w:hAnsi="Consolas"/>
                <w:color w:val="232323"/>
                <w:sz w:val="16"/>
              </w:rPr>
              <w:t xml:space="preserve">     pos = 3)</w:t>
            </w:r>
          </w:p>
        </w:tc>
      </w:tr>
    </w:tbl>
    <w:p w14:paraId="1356D108" w14:textId="77777777" w:rsidR="00B6707B" w:rsidRDefault="00B6707B"/>
    <w:p w14:paraId="049DDE7A" w14:textId="77777777" w:rsidR="00B6707B" w:rsidRDefault="00000000">
      <w:r>
        <w:t>Procedure: Run the code and select Mobile_App_Usage.csv. The aggregate() function calculates the mean satisfaction score for each gender. The bar chart shows the averages, and the labels above the bars show the exact values.</w:t>
      </w:r>
    </w:p>
    <w:p w14:paraId="376C9522" w14:textId="77777777" w:rsidR="00B6707B" w:rsidRDefault="00000000">
      <w:r>
        <w:t>Observation / Result: The female users' average satisfaction is 4.67, while the male users' average is 2.67. In this sample, female users report higher satisfaction. There are only three users in each group, so the result should not be generalized to all users.</w:t>
      </w:r>
    </w:p>
    <w:p w14:paraId="5BA216A3" w14:textId="77777777" w:rsidR="00B6707B" w:rsidRDefault="00000000">
      <w:pPr>
        <w:jc w:val="center"/>
      </w:pPr>
      <w:r>
        <w:rPr>
          <w:noProof/>
        </w:rPr>
        <w:drawing>
          <wp:inline distT="0" distB="0" distL="0" distR="0" wp14:anchorId="75097774" wp14:editId="07389ECF">
            <wp:extent cx="5852160" cy="34234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094819.png"/>
                    <pic:cNvPicPr/>
                  </pic:nvPicPr>
                  <pic:blipFill>
                    <a:blip r:embed="rId10"/>
                    <a:stretch>
                      <a:fillRect/>
                    </a:stretch>
                  </pic:blipFill>
                  <pic:spPr>
                    <a:xfrm>
                      <a:off x="0" y="0"/>
                      <a:ext cx="5852160" cy="3423422"/>
                    </a:xfrm>
                    <a:prstGeom prst="rect">
                      <a:avLst/>
                    </a:prstGeom>
                  </pic:spPr>
                </pic:pic>
              </a:graphicData>
            </a:graphic>
          </wp:inline>
        </w:drawing>
      </w:r>
    </w:p>
    <w:p w14:paraId="744B4A85" w14:textId="77777777" w:rsidR="00B6707B" w:rsidRDefault="00000000">
      <w:pPr>
        <w:jc w:val="center"/>
      </w:pPr>
      <w:r>
        <w:rPr>
          <w:i/>
          <w:color w:val="5A5A5A"/>
          <w:sz w:val="16"/>
        </w:rPr>
        <w:lastRenderedPageBreak/>
        <w:t>Figure 3. RStudio output: average app satisfaction by gender.</w:t>
      </w:r>
    </w:p>
    <w:p w14:paraId="0776D252" w14:textId="77777777" w:rsidR="00B6707B" w:rsidRDefault="00000000">
      <w:r>
        <w:br w:type="page"/>
      </w:r>
    </w:p>
    <w:p w14:paraId="746F4CF5" w14:textId="77777777" w:rsidR="00B6707B" w:rsidRDefault="00000000">
      <w:pPr>
        <w:pStyle w:val="Heading1"/>
      </w:pPr>
      <w:r>
        <w:lastRenderedPageBreak/>
        <w:t>PROGRAM 4: Interactive Tableau Dashboard</w:t>
      </w:r>
    </w:p>
    <w:p w14:paraId="6CE8438B" w14:textId="77777777" w:rsidR="00B6707B" w:rsidRDefault="00000000">
      <w:r>
        <w:t>To create an interactive dashboard containing a bubble chart of screen time versus data used and a line chart showing usage trends, with filters for gender and usage date.</w:t>
      </w:r>
    </w:p>
    <w:p w14:paraId="2574251B" w14:textId="77777777" w:rsidR="00B6707B" w:rsidRDefault="00000000">
      <w:pPr>
        <w:pStyle w:val="Heading2"/>
      </w:pPr>
      <w:r>
        <w:t>Procedure</w:t>
      </w:r>
    </w:p>
    <w:p w14:paraId="73C04F27" w14:textId="77777777" w:rsidR="00B6707B" w:rsidRDefault="00000000">
      <w:pPr>
        <w:pStyle w:val="ListNumber"/>
      </w:pPr>
      <w:r>
        <w:t>Run the export code below in RStudio to create the CSV file.</w:t>
      </w:r>
    </w:p>
    <w:p w14:paraId="33A97CE9" w14:textId="77777777" w:rsidR="00B6707B" w:rsidRDefault="00000000">
      <w:pPr>
        <w:pStyle w:val="ListNumber"/>
      </w:pPr>
      <w:r>
        <w:t>Open Tableau Desktop or Tableau Public and connect to Mobile_App_Usage.csv.</w:t>
      </w:r>
    </w:p>
    <w:p w14:paraId="0829C64C" w14:textId="77777777" w:rsidR="00B6707B" w:rsidRDefault="00000000">
      <w:pPr>
        <w:pStyle w:val="ListNumber"/>
      </w:pPr>
      <w:r>
        <w:t>Create a worksheet named “Screen Time vs Data Used”. Drag Data_Used (GB) to Columns and Screen_Time (hrs) to Rows; select Circle in the Marks card.</w:t>
      </w:r>
    </w:p>
    <w:p w14:paraId="45A9084F" w14:textId="77777777" w:rsidR="00B6707B" w:rsidRDefault="00000000">
      <w:pPr>
        <w:pStyle w:val="ListNumber"/>
      </w:pPr>
      <w:r>
        <w:t>Drag Gender to Color and App_Usage_Count to Size. Add User_ID to Detail and include all relevant fields in the tooltip.</w:t>
      </w:r>
    </w:p>
    <w:p w14:paraId="00B0891B" w14:textId="77777777" w:rsidR="00B6707B" w:rsidRDefault="00000000">
      <w:pPr>
        <w:pStyle w:val="ListNumber"/>
      </w:pPr>
      <w:r>
        <w:t>Create a second worksheet named “Usage Trends”. Drag Usage_Date to Columns and Screen_Time (hrs) to Rows; use a line chart. If multiple users share a date, choose an appropriate aggregation such as Average.</w:t>
      </w:r>
    </w:p>
    <w:p w14:paraId="0F889273" w14:textId="77777777" w:rsidR="00B6707B" w:rsidRDefault="00000000">
      <w:pPr>
        <w:pStyle w:val="ListNumber"/>
      </w:pPr>
      <w:r>
        <w:t>Create a dashboard and place both worksheets on it. Add filters for Gender and Usage_Date and apply them to both worksheets.</w:t>
      </w:r>
    </w:p>
    <w:p w14:paraId="0566FDC1" w14:textId="77777777" w:rsidR="00B6707B" w:rsidRDefault="00000000">
      <w:pPr>
        <w:pStyle w:val="ListNumber"/>
      </w:pPr>
      <w:r>
        <w:t>Add a descriptive dashboard title, verify tooltips and filters, then save the Tableau workbook.</w:t>
      </w:r>
    </w:p>
    <w:p w14:paraId="5B218807" w14:textId="77777777" w:rsidR="00B6707B" w:rsidRDefault="00000000">
      <w:pPr>
        <w:pStyle w:val="Heading2"/>
      </w:pPr>
      <w:r>
        <w:t>Export CSV from R</w:t>
      </w:r>
    </w:p>
    <w:tbl>
      <w:tblPr>
        <w:tblStyle w:val="TableGrid"/>
        <w:tblW w:w="0" w:type="auto"/>
        <w:tblLook w:val="04A0" w:firstRow="1" w:lastRow="0" w:firstColumn="1" w:lastColumn="0" w:noHBand="0" w:noVBand="1"/>
      </w:tblPr>
      <w:tblGrid>
        <w:gridCol w:w="10080"/>
      </w:tblGrid>
      <w:tr w:rsidR="00B6707B" w14:paraId="45992C4A" w14:textId="77777777">
        <w:tc>
          <w:tcPr>
            <w:tcW w:w="10080" w:type="dxa"/>
            <w:shd w:val="clear" w:color="auto" w:fill="F2F2F2"/>
          </w:tcPr>
          <w:p w14:paraId="306C4B80" w14:textId="77777777" w:rsidR="00B6707B" w:rsidRDefault="00000000">
            <w:pPr>
              <w:spacing w:after="0"/>
              <w:ind w:left="72"/>
            </w:pPr>
            <w:r>
              <w:rPr>
                <w:rFonts w:ascii="Consolas" w:hAnsi="Consolas"/>
                <w:color w:val="232323"/>
                <w:sz w:val="16"/>
              </w:rPr>
              <w:t># Save the data frame as a CSV file</w:t>
            </w:r>
            <w:r>
              <w:br/>
            </w:r>
            <w:r>
              <w:rPr>
                <w:rFonts w:ascii="Consolas" w:hAnsi="Consolas"/>
                <w:color w:val="232323"/>
                <w:sz w:val="16"/>
              </w:rPr>
              <w:t>write.csv(data, "Mobile_App_Usage.csv", row.names = FALSE)</w:t>
            </w:r>
            <w:r>
              <w:br/>
            </w:r>
            <w:r>
              <w:br/>
            </w:r>
            <w:r>
              <w:rPr>
                <w:rFonts w:ascii="Consolas" w:hAnsi="Consolas"/>
                <w:color w:val="232323"/>
                <w:sz w:val="16"/>
              </w:rPr>
              <w:t># Show the folder where the file was saved</w:t>
            </w:r>
            <w:r>
              <w:br/>
            </w:r>
            <w:r>
              <w:rPr>
                <w:rFonts w:ascii="Consolas" w:hAnsi="Consolas"/>
                <w:color w:val="232323"/>
                <w:sz w:val="16"/>
              </w:rPr>
              <w:t>getwd()</w:t>
            </w:r>
          </w:p>
        </w:tc>
      </w:tr>
    </w:tbl>
    <w:p w14:paraId="2044F4F7" w14:textId="77777777" w:rsidR="00B6707B" w:rsidRDefault="00B6707B"/>
    <w:p w14:paraId="107678A8" w14:textId="77777777" w:rsidR="00B6707B" w:rsidRDefault="00000000">
      <w:r>
        <w:t>Result: The Tableau dashboard allows users to compare screen time with data consumption, identify differences by gender and app-usage count, and explore screen-time values across usage dates.</w:t>
      </w:r>
    </w:p>
    <w:p w14:paraId="2BFF7F1A" w14:textId="77777777" w:rsidR="00B6707B" w:rsidRDefault="00000000">
      <w:pPr>
        <w:pStyle w:val="Heading1"/>
      </w:pPr>
      <w:r>
        <w:t>Overall Procedure</w:t>
      </w:r>
    </w:p>
    <w:p w14:paraId="03BBD986" w14:textId="77777777" w:rsidR="00B6707B" w:rsidRDefault="00000000">
      <w:pPr>
        <w:pStyle w:val="ListNumber"/>
      </w:pPr>
      <w:r>
        <w:t>Prepare or import Mobile_App_Usage.csv with the eight specified columns.</w:t>
      </w:r>
    </w:p>
    <w:p w14:paraId="58948B52" w14:textId="77777777" w:rsidR="00B6707B" w:rsidRDefault="00000000">
      <w:pPr>
        <w:pStyle w:val="ListNumber"/>
      </w:pPr>
      <w:r>
        <w:t>Run Program 1 to generate the histogram and density curve.</w:t>
      </w:r>
    </w:p>
    <w:p w14:paraId="55B1B7FB" w14:textId="77777777" w:rsidR="00B6707B" w:rsidRDefault="00000000">
      <w:pPr>
        <w:pStyle w:val="ListNumber"/>
      </w:pPr>
      <w:r>
        <w:t>Run Program 2 to generate the scatter plot, regression line, and correlation coefficient.</w:t>
      </w:r>
    </w:p>
    <w:p w14:paraId="1DEC074E" w14:textId="77777777" w:rsidR="00B6707B" w:rsidRDefault="00000000">
      <w:pPr>
        <w:pStyle w:val="ListNumber"/>
      </w:pPr>
      <w:r>
        <w:t>Run Program 3 to calculate and plot average satisfaction by gender.</w:t>
      </w:r>
    </w:p>
    <w:p w14:paraId="02E0FD21" w14:textId="77777777" w:rsidR="00B6707B" w:rsidRDefault="00000000">
      <w:pPr>
        <w:pStyle w:val="ListNumber"/>
      </w:pPr>
      <w:r>
        <w:t>Export the data to CSV if needed, then build and save the Tableau dashboard.</w:t>
      </w:r>
    </w:p>
    <w:p w14:paraId="0C5B7A89" w14:textId="77777777" w:rsidR="00B6707B" w:rsidRDefault="00000000">
      <w:pPr>
        <w:pStyle w:val="Heading1"/>
      </w:pPr>
      <w:r>
        <w:t>Overall Result</w:t>
      </w:r>
    </w:p>
    <w:p w14:paraId="2C789F4F" w14:textId="77777777" w:rsidR="00B6707B" w:rsidRDefault="00000000">
      <w:r>
        <w:t>Mobile app usage data was analyzed using a histogram with density curve, a scatter plot with regression line, and a bar chart of average satisfaction by gender. The sample indicates a strong positive association between data usage and screen time, and higher average satisfaction among female users in this dataset. An interactive Tableau dashboard can combine these views with Gender and Usage_Date filters.</w:t>
      </w:r>
    </w:p>
    <w:p w14:paraId="2A845363" w14:textId="77777777" w:rsidR="00B6707B" w:rsidRDefault="00000000">
      <w:r>
        <w:rPr>
          <w:i/>
        </w:rPr>
        <w:t>Note: The three inserted screenshots are the RStudio screenshots supplied for this task. They are placed beside the corresponding program sections. The screenshot showing the scatter plot was matched to Program 2, the histogram screenshot to Program 1, and the satisfaction bar chart to Program 3.</w:t>
      </w:r>
    </w:p>
    <w:sectPr w:rsidR="00B6707B" w:rsidSect="00034616">
      <w:headerReference w:type="default" r:id="rId11"/>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E421" w14:textId="77777777" w:rsidR="00110DAF" w:rsidRDefault="00110DAF">
      <w:pPr>
        <w:spacing w:after="0" w:line="240" w:lineRule="auto"/>
      </w:pPr>
      <w:r>
        <w:separator/>
      </w:r>
    </w:p>
  </w:endnote>
  <w:endnote w:type="continuationSeparator" w:id="0">
    <w:p w14:paraId="5DC04F3A" w14:textId="77777777" w:rsidR="00110DAF" w:rsidRDefault="00110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7813" w14:textId="77777777" w:rsidR="00B6707B" w:rsidRDefault="00000000">
    <w:pPr>
      <w:pStyle w:val="Footer"/>
      <w:jc w:val="center"/>
    </w:pPr>
    <w:r>
      <w:rPr>
        <w:sz w:val="16"/>
      </w:rPr>
      <w:t>SET 30: MOBILE APP USAGE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06C3E" w14:textId="77777777" w:rsidR="00110DAF" w:rsidRDefault="00110DAF">
      <w:pPr>
        <w:spacing w:after="0" w:line="240" w:lineRule="auto"/>
      </w:pPr>
      <w:r>
        <w:separator/>
      </w:r>
    </w:p>
  </w:footnote>
  <w:footnote w:type="continuationSeparator" w:id="0">
    <w:p w14:paraId="65C10B19" w14:textId="77777777" w:rsidR="00110DAF" w:rsidRDefault="00110D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95643" w14:textId="77777777" w:rsidR="00B6707B" w:rsidRDefault="00000000">
    <w:pPr>
      <w:pStyle w:val="Header"/>
      <w:jc w:val="right"/>
    </w:pPr>
    <w:r>
      <w:rPr>
        <w:b/>
        <w:color w:val="505050"/>
        <w:sz w:val="16"/>
      </w:rPr>
      <w:t>DSA</w:t>
    </w:r>
    <w:proofErr w:type="gramStart"/>
    <w:r>
      <w:rPr>
        <w:b/>
        <w:color w:val="505050"/>
        <w:sz w:val="16"/>
      </w:rPr>
      <w:t>0601  •</w:t>
    </w:r>
    <w:proofErr w:type="gramEnd"/>
    <w:r>
      <w:rPr>
        <w:b/>
        <w:color w:val="505050"/>
        <w:sz w:val="16"/>
      </w:rPr>
      <w:t xml:space="preserve">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6682607">
    <w:abstractNumId w:val="8"/>
  </w:num>
  <w:num w:numId="2" w16cid:durableId="750007496">
    <w:abstractNumId w:val="6"/>
  </w:num>
  <w:num w:numId="3" w16cid:durableId="1884903379">
    <w:abstractNumId w:val="5"/>
  </w:num>
  <w:num w:numId="4" w16cid:durableId="164243804">
    <w:abstractNumId w:val="4"/>
  </w:num>
  <w:num w:numId="5" w16cid:durableId="432677698">
    <w:abstractNumId w:val="7"/>
  </w:num>
  <w:num w:numId="6" w16cid:durableId="43023846">
    <w:abstractNumId w:val="3"/>
  </w:num>
  <w:num w:numId="7" w16cid:durableId="924923169">
    <w:abstractNumId w:val="2"/>
  </w:num>
  <w:num w:numId="8" w16cid:durableId="125709068">
    <w:abstractNumId w:val="1"/>
  </w:num>
  <w:num w:numId="9" w16cid:durableId="78061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DAF"/>
    <w:rsid w:val="0015074B"/>
    <w:rsid w:val="0029639D"/>
    <w:rsid w:val="00326F90"/>
    <w:rsid w:val="00953A05"/>
    <w:rsid w:val="00AA1D8D"/>
    <w:rsid w:val="00B47730"/>
    <w:rsid w:val="00B6707B"/>
    <w:rsid w:val="00CB0664"/>
    <w:rsid w:val="00D622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D2ACB"/>
  <w14:defaultImageDpi w14:val="300"/>
  <w15:docId w15:val="{EAC56017-0DF8-4AF0-8405-7135EC811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1090</Words>
  <Characters>6217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Vannur Saami</cp:lastModifiedBy>
  <cp:revision>2</cp:revision>
  <dcterms:created xsi:type="dcterms:W3CDTF">2026-10-15T05:10:00Z</dcterms:created>
  <dcterms:modified xsi:type="dcterms:W3CDTF">2026-10-15T05:10:00Z</dcterms:modified>
  <cp:category/>
</cp:coreProperties>
</file>